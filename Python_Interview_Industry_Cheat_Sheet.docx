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ptos Display" w:hAnsi="Aptos Display"/>
          <w:b/>
          <w:color w:val="1F4E78"/>
          <w:sz w:val="68"/>
        </w:rPr>
        <w:t>PYTHON</w:t>
      </w:r>
    </w:p>
    <w:p>
      <w:pPr>
        <w:spacing w:after="60"/>
        <w:jc w:val="center"/>
      </w:pPr>
      <w:r>
        <w:rPr>
          <w:rFonts w:ascii="Aptos Display" w:hAnsi="Aptos Display"/>
          <w:b/>
          <w:color w:val="5B9BD5"/>
          <w:sz w:val="44"/>
        </w:rPr>
        <w:t>Industry + Interview Cheat Sheet</w:t>
      </w:r>
    </w:p>
    <w:p>
      <w:pPr>
        <w:spacing w:after="280"/>
        <w:jc w:val="center"/>
      </w:pPr>
      <w:r>
        <w:rPr>
          <w:rFonts w:ascii="Aptos" w:hAnsi="Aptos"/>
          <w:color w:val="595959"/>
          <w:sz w:val="22"/>
        </w:rPr>
        <w:t>From Python Basics to OOP, Advanced Concepts, Files and Threading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792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404040"/>
                <w:sz w:val="19"/>
              </w:rPr>
              <w:t>★★★ MUST KNOW  -  High-frequency interview topic and day-to-day industry skill</w:t>
            </w:r>
          </w:p>
        </w:tc>
      </w:tr>
      <w:tr>
        <w:tc>
          <w:tcPr>
            <w:tcW w:type="dxa" w:w="7920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404040"/>
                <w:sz w:val="19"/>
              </w:rPr>
              <w:t>★★ IMPORTANT  -  Frequently useful; understand well</w:t>
            </w:r>
          </w:p>
        </w:tc>
      </w:tr>
      <w:tr>
        <w:tc>
          <w:tcPr>
            <w:tcW w:type="dxa" w:w="7920"/>
            <w:shd w:fill="EDEDE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404040"/>
                <w:sz w:val="19"/>
              </w:rPr>
              <w:t>★ USEFUL  -  Know the idea and syntax</w:t>
            </w:r>
          </w:p>
        </w:tc>
      </w:tr>
    </w:tbl>
    <w:p/>
    <w:p>
      <w:pPr>
        <w:jc w:val="center"/>
      </w:pPr>
      <w:r>
        <w:rPr>
          <w:rFonts w:ascii="Aptos" w:hAnsi="Aptos"/>
          <w:i/>
          <w:color w:val="666666"/>
          <w:sz w:val="19"/>
        </w:rPr>
        <w:t>Best use: revise the ★★★ sections first, then practice the examples without looking.</w:t>
      </w:r>
    </w:p>
    <w:p>
      <w:r>
        <w:br w:type="page"/>
      </w:r>
    </w:p>
    <w:p>
      <w:pPr>
        <w:pStyle w:val="Heading1"/>
        <w:spacing w:before="200" w:after="100"/>
        <w:pBdr>
          <w:bottom w:val="single" w:sz="14" w:space="2" w:color="5B9BD5"/>
        </w:pBdr>
      </w:pPr>
      <w:r>
        <w:rPr>
          <w:rFonts w:ascii="Aptos" w:hAnsi="Aptos"/>
          <w:b/>
          <w:color w:val="1F4E78"/>
          <w:sz w:val="34"/>
        </w:rPr>
        <w:t>0. What to Prioritize for Interviews and Industry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8"/>
              </w:rPr>
              <w:t xml:space="preserve">Top interview priority: </w:t>
            </w:r>
            <w:r>
              <w:rPr>
                <w:rFonts w:ascii="Aptos" w:hAnsi="Aptos"/>
                <w:sz w:val="18"/>
              </w:rPr>
              <w:t>Functions and arguments; strings; lists/dictionaries/sets; comprehensions; OOP; exceptions; decorators; *args/**kwargs; scope; file handling; class/instance/static methods; inheritance; dunder methods; threading basics.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8"/>
              </w:rPr>
              <w:t xml:space="preserve">Top industry priority: </w:t>
            </w:r>
            <w:r>
              <w:rPr>
                <w:rFonts w:ascii="Aptos" w:hAnsi="Aptos"/>
                <w:sz w:val="18"/>
              </w:rPr>
              <w:t>Readable functions, data structures, error handling, context managers, modules/packages, HTTP requests, logging-ready file handling, CLI arguments, OOP where appropriate, and understanding concurrency trade-offs.</w:t>
            </w:r>
          </w:p>
        </w:tc>
      </w:tr>
    </w:tbl>
    <w:p>
      <w:pPr>
        <w:spacing w:after="20"/>
      </w:pPr>
    </w:p>
    <w:p>
      <w:r>
        <w:rPr>
          <w:rFonts w:ascii="Aptos" w:hAnsi="Aptos"/>
          <w:b/>
          <w:color w:val="17365D"/>
          <w:sz w:val="24"/>
        </w:rPr>
        <w:t>Rapid priority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pPr>
              <w:jc w:val="center"/>
            </w:pPr>
            <w:r>
              <w:rPr>
                <w:rFonts w:ascii="Aptos" w:hAnsi="Aptos"/>
                <w:b/>
                <w:color w:val="1F4E78"/>
                <w:sz w:val="17"/>
              </w:rPr>
              <w:t>Tier</w:t>
            </w:r>
          </w:p>
        </w:tc>
        <w:tc>
          <w:tcPr>
            <w:tcW w:type="dxa" w:w="3456"/>
            <w:shd w:fill="D9EAF7"/>
          </w:tcPr>
          <w:p>
            <w:pPr>
              <w:jc w:val="center"/>
            </w:pPr>
            <w:r>
              <w:rPr>
                <w:rFonts w:ascii="Aptos" w:hAnsi="Aptos"/>
                <w:b/>
                <w:color w:val="1F4E78"/>
                <w:sz w:val="17"/>
              </w:rPr>
              <w:t>Topics</w:t>
            </w:r>
          </w:p>
        </w:tc>
        <w:tc>
          <w:tcPr>
            <w:tcW w:type="dxa" w:w="3456"/>
            <w:shd w:fill="D9EAF7"/>
          </w:tcPr>
          <w:p>
            <w:pPr>
              <w:jc w:val="center"/>
            </w:pPr>
            <w:r>
              <w:rPr>
                <w:rFonts w:ascii="Aptos" w:hAnsi="Aptos"/>
                <w:b/>
                <w:color w:val="1F4E78"/>
                <w:sz w:val="17"/>
              </w:rPr>
              <w:t>Why it matters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6"/>
              </w:rPr>
              <w:t>Tier 1 - ★★★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6"/>
              </w:rPr>
              <w:t>Functions, collections, strings, OOP, exceptions, decorators, args/kwargs, files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6"/>
              </w:rPr>
              <w:t>Most interview questions and production code depend on these.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6"/>
              </w:rPr>
              <w:t>Tier 2 - ★★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6"/>
              </w:rPr>
              <w:t>Loops, conditionals, typecasting, lambda, recursion, modules, map/filter/reduce, argparse, requests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6"/>
              </w:rPr>
              <w:t>Common implementation and debugging topics.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6"/>
              </w:rPr>
              <w:t>Tier 3 - ★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6"/>
              </w:rPr>
              <w:t>Walrus, match-case, pass, some set/tuple methods, basic threading API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6"/>
              </w:rPr>
              <w:t>Useful differentiators; less frequently the main interview topic.</w:t>
            </w:r>
          </w:p>
        </w:tc>
      </w:tr>
    </w:tbl>
    <w:p>
      <w:r>
        <w:br w:type="page"/>
      </w:r>
    </w:p>
    <w:p>
      <w:pPr>
        <w:pStyle w:val="Heading1"/>
        <w:spacing w:before="200" w:after="100"/>
        <w:pBdr>
          <w:bottom w:val="single" w:sz="14" w:space="2" w:color="5B9BD5"/>
        </w:pBdr>
      </w:pPr>
      <w:r>
        <w:rPr>
          <w:rFonts w:ascii="Aptos" w:hAnsi="Aptos"/>
          <w:b/>
          <w:color w:val="1F4E78"/>
          <w:sz w:val="34"/>
        </w:rPr>
        <w:t>1. Python Syntax and Core Basics</w:t>
      </w:r>
    </w:p>
    <w:p>
      <w:pPr>
        <w:spacing w:after="140"/>
      </w:pPr>
      <w:r>
        <w:rPr>
          <w:rFonts w:ascii="Aptos" w:hAnsi="Aptos"/>
          <w:i/>
          <w:color w:val="666666"/>
          <w:sz w:val="19"/>
        </w:rPr>
        <w:t>Master these before moving to data structures and OOP.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Syntax and Indentation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Python uses indentation to define blocks instead of braces. Standard indentation is 4 spaces. Statements usually end at the line break.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if condition: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statement</w:t>
              <w:br/>
            </w:r>
            <w:r>
              <w:rPr>
                <w:rFonts w:ascii="Consolas" w:hAnsi="Consolas"/>
                <w:color w:val="1F2937"/>
                <w:sz w:val="17"/>
              </w:rPr>
              <w:t>else: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statement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age = 22</w:t>
              <w:br/>
            </w:r>
            <w:r>
              <w:rPr>
                <w:rFonts w:ascii="Consolas" w:hAnsi="Consolas"/>
                <w:color w:val="1F2937"/>
                <w:sz w:val="17"/>
              </w:rPr>
              <w:t>if age &gt;= 18: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print("Adult")</w:t>
              <w:br/>
            </w:r>
            <w:r>
              <w:rPr>
                <w:rFonts w:ascii="Consolas" w:hAnsi="Consolas"/>
                <w:color w:val="1F2937"/>
                <w:sz w:val="17"/>
              </w:rPr>
              <w:t>else: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print("Minor")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Why indentation matters; Python is dynamically typed; blocks are created after a colon.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Consistent formatting makes code review and maintenance much easier.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Mixing tabs and spaces can raise IndentationError or create confusing layout.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Variables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A variable is a name bound to an object. Python does not require a type declaration; the type belongs to the object, not the variable name.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name = value</w:t>
              <w:br/>
            </w:r>
            <w:r>
              <w:rPr>
                <w:rFonts w:ascii="Consolas" w:hAnsi="Consolas"/>
                <w:color w:val="1F2937"/>
                <w:sz w:val="17"/>
              </w:rPr>
              <w:t>x = 10</w:t>
              <w:br/>
            </w:r>
            <w:r>
              <w:rPr>
                <w:rFonts w:ascii="Consolas" w:hAnsi="Consolas"/>
                <w:color w:val="1F2937"/>
                <w:sz w:val="17"/>
              </w:rPr>
              <w:t>name = "Aman"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x = 10</w:t>
              <w:br/>
            </w:r>
            <w:r>
              <w:rPr>
                <w:rFonts w:ascii="Consolas" w:hAnsi="Consolas"/>
                <w:color w:val="1F2937"/>
                <w:sz w:val="17"/>
              </w:rPr>
              <w:t>x = "ten"     # same name can point to a different type</w:t>
              <w:br/>
            </w:r>
            <w:r>
              <w:rPr>
                <w:rFonts w:ascii="Consolas" w:hAnsi="Consolas"/>
                <w:color w:val="1F2937"/>
                <w:sz w:val="17"/>
              </w:rPr>
              <w:t>a = b = 0</w:t>
              <w:br/>
            </w:r>
            <w:r>
              <w:rPr>
                <w:rFonts w:ascii="Consolas" w:hAnsi="Consolas"/>
                <w:color w:val="1F2937"/>
                <w:sz w:val="17"/>
              </w:rPr>
              <w:t>x, y = 5, 9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Dynamic typing; naming rules; multiple assignment; object references.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Clear variable names reduce bugs. Prefer snake_case for variables and functions.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Do not confuse assignment (=) with equality (==).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Type Casting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Type casting converts a value from one type to another using constructors such as int(), float(), str(), list(), tuple(), and set().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int(value)</w:t>
              <w:br/>
            </w:r>
            <w:r>
              <w:rPr>
                <w:rFonts w:ascii="Consolas" w:hAnsi="Consolas"/>
                <w:color w:val="1F2937"/>
                <w:sz w:val="17"/>
              </w:rPr>
              <w:t>float(value)</w:t>
              <w:br/>
            </w:r>
            <w:r>
              <w:rPr>
                <w:rFonts w:ascii="Consolas" w:hAnsi="Consolas"/>
                <w:color w:val="1F2937"/>
                <w:sz w:val="17"/>
              </w:rPr>
              <w:t>str(value)</w:t>
              <w:br/>
            </w:r>
            <w:r>
              <w:rPr>
                <w:rFonts w:ascii="Consolas" w:hAnsi="Consolas"/>
                <w:color w:val="1F2937"/>
                <w:sz w:val="17"/>
              </w:rPr>
              <w:t>bool(value)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age_text = "25"</w:t>
              <w:br/>
            </w:r>
            <w:r>
              <w:rPr>
                <w:rFonts w:ascii="Consolas" w:hAnsi="Consolas"/>
                <w:color w:val="1F2937"/>
                <w:sz w:val="17"/>
              </w:rPr>
              <w:t>age = int(age_text)</w:t>
              <w:br/>
            </w:r>
            <w:r>
              <w:rPr>
                <w:rFonts w:ascii="Consolas" w:hAnsi="Consolas"/>
                <w:color w:val="1F2937"/>
                <w:sz w:val="17"/>
              </w:rPr>
              <w:t>price = float("99.50")</w:t>
              <w:br/>
            </w:r>
            <w:r>
              <w:rPr>
                <w:rFonts w:ascii="Consolas" w:hAnsi="Consolas"/>
                <w:color w:val="1F2937"/>
                <w:sz w:val="17"/>
              </w:rPr>
              <w:t>text = str(123)</w:t>
              <w:br/>
            </w:r>
            <w:r>
              <w:rPr>
                <w:rFonts w:ascii="Consolas" w:hAnsi="Consolas"/>
                <w:color w:val="1F2937"/>
                <w:sz w:val="17"/>
              </w:rPr>
              <w:t>print(bool(0), bool(1))   # False True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Explicit conversion vs automatic numeric promotion; ValueError when conversion is invalid.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User input, APIs, CSV files, environment variables and command-line arguments often arrive as strings.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int("12.5") fails. Use int(float("12.5")) only when that conversion is really intended.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User Input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75623"/>
                <w:sz w:val="16"/>
              </w:rPr>
              <w:t>Priority: ★★  |  IMPORTANT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input() reads text from standard input and always returns a string. Convert it when a numeric or other type is required.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value = input("Prompt: ")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name = input("Name: ")</w:t>
              <w:br/>
            </w:r>
            <w:r>
              <w:rPr>
                <w:rFonts w:ascii="Consolas" w:hAnsi="Consolas"/>
                <w:color w:val="1F2937"/>
                <w:sz w:val="17"/>
              </w:rPr>
              <w:t>age = int(input("Age: "))</w:t>
              <w:br/>
            </w:r>
            <w:r>
              <w:rPr>
                <w:rFonts w:ascii="Consolas" w:hAnsi="Consolas"/>
                <w:color w:val="1F2937"/>
                <w:sz w:val="17"/>
              </w:rPr>
              <w:t>print(f"{name} will be {age + 1} next year")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What type does input() return? Always str.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Useful for simple CLI programs and learning exercises.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Never assume user input is valid; production code should validate and handle exceptions.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Comments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DED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595959"/>
                <w:sz w:val="16"/>
              </w:rPr>
              <w:t>Priority: ★  |  USEFUL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Comments explain intent. A single-line comment starts with #. Triple-quoted strings are strings, not true comments, though they are often used as documentation strings.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# Single-line comment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"""Docstring or multi-line string"""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# Calculate final amount after discount</w:t>
              <w:br/>
            </w:r>
            <w:r>
              <w:rPr>
                <w:rFonts w:ascii="Consolas" w:hAnsi="Consolas"/>
                <w:color w:val="1F2937"/>
                <w:sz w:val="17"/>
              </w:rPr>
              <w:t>final_amount = price * (1 - discount)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Difference between comments and docstrings.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Good comments explain why, not obvious line-by-line behavior.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Avoid stale comments that disagree with the code.</w:t>
      </w:r>
    </w:p>
    <w:p>
      <w:pPr>
        <w:pStyle w:val="Heading1"/>
        <w:spacing w:before="200" w:after="100"/>
        <w:pBdr>
          <w:bottom w:val="single" w:sz="14" w:space="2" w:color="5B9BD5"/>
        </w:pBdr>
      </w:pPr>
      <w:r>
        <w:rPr>
          <w:rFonts w:ascii="Aptos" w:hAnsi="Aptos"/>
          <w:b/>
          <w:color w:val="1F4E78"/>
          <w:sz w:val="34"/>
        </w:rPr>
        <w:t>2. Operators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Arithmetic and Comparison Operators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Arithmetic operators perform numeric work; comparison operators return Boolean values.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+  -  *  /  //  %  **</w:t>
              <w:br/>
            </w:r>
            <w:r>
              <w:rPr>
                <w:rFonts w:ascii="Consolas" w:hAnsi="Consolas"/>
                <w:color w:val="1F2937"/>
                <w:sz w:val="17"/>
              </w:rPr>
              <w:t>==  !=  &gt;  &lt;  &gt;=  &lt;=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a, b = 7, 2</w:t>
              <w:br/>
            </w:r>
            <w:r>
              <w:rPr>
                <w:rFonts w:ascii="Consolas" w:hAnsi="Consolas"/>
                <w:color w:val="1F2937"/>
                <w:sz w:val="17"/>
              </w:rPr>
              <w:t>print(a / b)    # 3.5</w:t>
              <w:br/>
            </w:r>
            <w:r>
              <w:rPr>
                <w:rFonts w:ascii="Consolas" w:hAnsi="Consolas"/>
                <w:color w:val="1F2937"/>
                <w:sz w:val="17"/>
              </w:rPr>
              <w:t>print(a // b)   # 3</w:t>
              <w:br/>
            </w:r>
            <w:r>
              <w:rPr>
                <w:rFonts w:ascii="Consolas" w:hAnsi="Consolas"/>
                <w:color w:val="1F2937"/>
                <w:sz w:val="17"/>
              </w:rPr>
              <w:t>print(a % b)    # 1</w:t>
              <w:br/>
            </w:r>
            <w:r>
              <w:rPr>
                <w:rFonts w:ascii="Consolas" w:hAnsi="Consolas"/>
                <w:color w:val="1F2937"/>
                <w:sz w:val="17"/>
              </w:rPr>
              <w:t>print(a ** b)   # 49</w:t>
              <w:br/>
            </w:r>
            <w:r>
              <w:rPr>
                <w:rFonts w:ascii="Consolas" w:hAnsi="Consolas"/>
                <w:color w:val="1F2937"/>
                <w:sz w:val="17"/>
              </w:rPr>
              <w:t>print(a &gt;= b)   # True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Difference between / and //; == vs is; modulus use cases.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Common in validation, pagination, batching, calculations and conditions.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`is` checks identity, not value equality. Use `==` for normal value comparisons.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Logical Operators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and, or and not combine or invert Boolean expressions. Python short-circuits: it may skip evaluating later expressions once the result is known.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condition1 and condition2</w:t>
              <w:br/>
            </w:r>
            <w:r>
              <w:rPr>
                <w:rFonts w:ascii="Consolas" w:hAnsi="Consolas"/>
                <w:color w:val="1F2937"/>
                <w:sz w:val="17"/>
              </w:rPr>
              <w:t>condition1 or condition2</w:t>
              <w:br/>
            </w:r>
            <w:r>
              <w:rPr>
                <w:rFonts w:ascii="Consolas" w:hAnsi="Consolas"/>
                <w:color w:val="1F2937"/>
                <w:sz w:val="17"/>
              </w:rPr>
              <w:t>not condition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age = 24</w:t>
              <w:br/>
            </w:r>
            <w:r>
              <w:rPr>
                <w:rFonts w:ascii="Consolas" w:hAnsi="Consolas"/>
                <w:color w:val="1F2937"/>
                <w:sz w:val="17"/>
              </w:rPr>
              <w:t>has_id = True</w:t>
              <w:br/>
            </w:r>
            <w:r>
              <w:rPr>
                <w:rFonts w:ascii="Consolas" w:hAnsi="Consolas"/>
                <w:color w:val="1F2937"/>
                <w:sz w:val="17"/>
              </w:rPr>
              <w:t>if age &gt;= 18 and has_id: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print("Allowed")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name = ""</w:t>
              <w:br/>
            </w:r>
            <w:r>
              <w:rPr>
                <w:rFonts w:ascii="Consolas" w:hAnsi="Consolas"/>
                <w:color w:val="1F2937"/>
                <w:sz w:val="17"/>
              </w:rPr>
              <w:t>print(name or "Guest")   # Guest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Short-circuit behavior; truthy/falsy values; `and`/`or` can return operands, not only True/False.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Used heavily in validation, fallback values, permissions and guards.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Expressions such as `x or default` return one of the operands.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Assignment Operators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75623"/>
                <w:sz w:val="16"/>
              </w:rPr>
              <w:t>Priority: ★★  |  IMPORTANT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Assignment operators update variables. Augmented assignment combines an operation with assignment.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=  +=  -=  *=  /=  //=  %=  **=  &amp;=  |=  ^=  &gt;&gt;=  &lt;&lt;=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count = 10</w:t>
              <w:br/>
            </w:r>
            <w:r>
              <w:rPr>
                <w:rFonts w:ascii="Consolas" w:hAnsi="Consolas"/>
                <w:color w:val="1F2937"/>
                <w:sz w:val="17"/>
              </w:rPr>
              <w:t>count += 1</w:t>
              <w:br/>
            </w:r>
            <w:r>
              <w:rPr>
                <w:rFonts w:ascii="Consolas" w:hAnsi="Consolas"/>
                <w:color w:val="1F2937"/>
                <w:sz w:val="17"/>
              </w:rPr>
              <w:t>count *= 2</w:t>
              <w:br/>
            </w:r>
            <w:r>
              <w:rPr>
                <w:rFonts w:ascii="Consolas" w:hAnsi="Consolas"/>
                <w:color w:val="1F2937"/>
                <w:sz w:val="17"/>
              </w:rPr>
              <w:t>print(count)   # 22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Know += and other common augmented operators.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Counters, accumulators, state updates.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For mutable objects, += can behave differently from + by mutating in place in some cases.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Membership Operators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`in` checks whether a value exists in a collection; `not in` checks absence. With dictionaries, membership checks keys by default.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value in collection</w:t>
              <w:br/>
            </w:r>
            <w:r>
              <w:rPr>
                <w:rFonts w:ascii="Consolas" w:hAnsi="Consolas"/>
                <w:color w:val="1F2937"/>
                <w:sz w:val="17"/>
              </w:rPr>
              <w:t>value not in collection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roles = {"admin", "editor"}</w:t>
              <w:br/>
            </w:r>
            <w:r>
              <w:rPr>
                <w:rFonts w:ascii="Consolas" w:hAnsi="Consolas"/>
                <w:color w:val="1F2937"/>
                <w:sz w:val="17"/>
              </w:rPr>
              <w:t>print("admin" in roles)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user = {"name": "Riya", "age": 25}</w:t>
              <w:br/>
            </w:r>
            <w:r>
              <w:rPr>
                <w:rFonts w:ascii="Consolas" w:hAnsi="Consolas"/>
                <w:color w:val="1F2937"/>
                <w:sz w:val="17"/>
              </w:rPr>
              <w:t>print("name" in user)       # checks keys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Dictionary membership checks keys, not values.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Very common for validation, allow-lists, deduplication and routing.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For dictionary values use `value in d.values()`.</w:t>
      </w:r>
    </w:p>
    <w:p>
      <w:pPr>
        <w:pStyle w:val="Heading1"/>
        <w:spacing w:before="200" w:after="100"/>
        <w:pBdr>
          <w:bottom w:val="single" w:sz="14" w:space="2" w:color="5B9BD5"/>
        </w:pBdr>
      </w:pPr>
      <w:r>
        <w:rPr>
          <w:rFonts w:ascii="Aptos" w:hAnsi="Aptos"/>
          <w:b/>
          <w:color w:val="1F4E78"/>
          <w:sz w:val="34"/>
        </w:rPr>
        <w:t>3. Conditionals and Pattern Matching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if / elif / else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Conditionals execute different blocks depending on Boolean conditions.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if condition: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...</w:t>
              <w:br/>
            </w:r>
            <w:r>
              <w:rPr>
                <w:rFonts w:ascii="Consolas" w:hAnsi="Consolas"/>
                <w:color w:val="1F2937"/>
                <w:sz w:val="17"/>
              </w:rPr>
              <w:t>elif other_condition: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...</w:t>
              <w:br/>
            </w:r>
            <w:r>
              <w:rPr>
                <w:rFonts w:ascii="Consolas" w:hAnsi="Consolas"/>
                <w:color w:val="1F2937"/>
                <w:sz w:val="17"/>
              </w:rPr>
              <w:t>else: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...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score = 78</w:t>
              <w:br/>
            </w:r>
            <w:r>
              <w:rPr>
                <w:rFonts w:ascii="Consolas" w:hAnsi="Consolas"/>
                <w:color w:val="1F2937"/>
                <w:sz w:val="17"/>
              </w:rPr>
              <w:t>if score &gt;= 90: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grade = "A"</w:t>
              <w:br/>
            </w:r>
            <w:r>
              <w:rPr>
                <w:rFonts w:ascii="Consolas" w:hAnsi="Consolas"/>
                <w:color w:val="1F2937"/>
                <w:sz w:val="17"/>
              </w:rPr>
              <w:t>elif score &gt;= 75: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grade = "B"</w:t>
              <w:br/>
            </w:r>
            <w:r>
              <w:rPr>
                <w:rFonts w:ascii="Consolas" w:hAnsi="Consolas"/>
                <w:color w:val="1F2937"/>
                <w:sz w:val="17"/>
              </w:rPr>
              <w:t>else: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grade = "C"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Order matters; use chained comparisons such as `18 &lt;= age &lt; 60`.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Business rules, validations, branching workflows.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Too many nested if statements usually signal that code should be refactored into functions or mappings.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Conditional Expression (Ternary)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75623"/>
                <w:sz w:val="16"/>
              </w:rPr>
              <w:t>Priority: ★★  |  IMPORTANT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A compact expression chooses one of two values based on a condition.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value_if_true if condition else value_if_false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age = 20</w:t>
              <w:br/>
            </w:r>
            <w:r>
              <w:rPr>
                <w:rFonts w:ascii="Consolas" w:hAnsi="Consolas"/>
                <w:color w:val="1F2937"/>
                <w:sz w:val="17"/>
              </w:rPr>
              <w:t>status = "Adult" if age &gt;= 18 else "Minor"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Readable one-line conditions are useful, but nesting ternaries hurts readability.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Small value selection and formatting logic.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match / case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75623"/>
                <w:sz w:val="16"/>
              </w:rPr>
              <w:t>Priority: ★★  |  IMPORTANT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Structural pattern matching (Python 3.10+) compares a subject against patterns. It can replace some long if/elif chains.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match value: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case pattern1: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...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case pattern2: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...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case _: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...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command = "start"</w:t>
              <w:br/>
            </w:r>
            <w:r>
              <w:rPr>
                <w:rFonts w:ascii="Consolas" w:hAnsi="Consolas"/>
                <w:color w:val="1F2937"/>
                <w:sz w:val="17"/>
              </w:rPr>
              <w:t>match command: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case "start":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print("Starting")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case "stop":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print("Stopping")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case _: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print("Unknown")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`_` is the default wildcard. Pattern matching is more powerful than a classic switch.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Useful in parsers, command handlers, structured data processing.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Do not use match just to appear advanced; simple mappings or if/elif can be clearer.</w:t>
      </w:r>
    </w:p>
    <w:p>
      <w:pPr>
        <w:pStyle w:val="Heading1"/>
        <w:spacing w:before="200" w:after="100"/>
        <w:pBdr>
          <w:bottom w:val="single" w:sz="14" w:space="2" w:color="5B9BD5"/>
        </w:pBdr>
      </w:pPr>
      <w:r>
        <w:rPr>
          <w:rFonts w:ascii="Aptos" w:hAnsi="Aptos"/>
          <w:b/>
          <w:color w:val="1F4E78"/>
          <w:sz w:val="34"/>
        </w:rPr>
        <w:t>4. Loops and Loop Control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for Loop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A for loop iterates over any iterable: list, tuple, string, dictionary, range, file object, generator and more.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for item in iterable: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...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names = ["Aman", "Riya", "Kabir"]</w:t>
              <w:br/>
            </w:r>
            <w:r>
              <w:rPr>
                <w:rFonts w:ascii="Consolas" w:hAnsi="Consolas"/>
                <w:color w:val="1F2937"/>
                <w:sz w:val="17"/>
              </w:rPr>
              <w:t>for index, name in enumerate(names, start=1):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print(index, name)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Iterable vs iterator; range(); enumerate(); iterating dict keys/items.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Processing collections, records, files, API responses.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Do not modify a list structurally while iterating over it unless you intentionally iterate over a copy.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while Loop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75623"/>
                <w:sz w:val="16"/>
              </w:rPr>
              <w:t>Priority: ★★  |  IMPORTANT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A while loop repeats as long as its condition remains truthy. It is useful when the number of iterations is not known in advance.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while condition: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...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attempts = 3</w:t>
              <w:br/>
            </w:r>
            <w:r>
              <w:rPr>
                <w:rFonts w:ascii="Consolas" w:hAnsi="Consolas"/>
                <w:color w:val="1F2937"/>
                <w:sz w:val="17"/>
              </w:rPr>
              <w:t>while attempts &gt; 0: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print("Try")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attempts -= 1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Know how infinite loops happen and how to stop them.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Polling, retries, state machines, interactive input loops.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Always ensure the loop condition can eventually become false unless an intentional service loop is used.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break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break exits the nearest enclosing loop immediately.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for item in items: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if stop_condition: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break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for n in range(1, 10):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if n == 5: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break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print(n)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break affects the nearest loop only.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Search loops, retry logic, early termination.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continue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75623"/>
                <w:sz w:val="16"/>
              </w:rPr>
              <w:t>Priority: ★★  |  IMPORTANT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continue skips the rest of the current iteration and moves to the next one.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for item in items: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if skip_condition: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continue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process(item)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for n in range(6):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if n % 2 == 0: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continue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print(n)   # 1 3 5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Difference between break and continue.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Filtering invalid records during iteration.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pass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DED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595959"/>
                <w:sz w:val="16"/>
              </w:rPr>
              <w:t>Priority: ★  |  USEFUL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pass is a do-nothing placeholder. It allows syntactically valid empty blocks while code is being designed.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if condition: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pass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FutureFeature: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pass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def todo():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pass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pass does not skip an iteration; continue does.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Temporary stubs and intentionally empty exception/class blocks.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Avoid leaving pass in unfinished production logic without a clear reason.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Loop else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75623"/>
                <w:sz w:val="16"/>
              </w:rPr>
              <w:t>Priority: ★★  |  IMPORTANT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A loop can have an else block. The else runs when the loop finishes normally, but not when it exits via break.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for item in items: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if found: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break</w:t>
              <w:br/>
            </w:r>
            <w:r>
              <w:rPr>
                <w:rFonts w:ascii="Consolas" w:hAnsi="Consolas"/>
                <w:color w:val="1F2937"/>
                <w:sz w:val="17"/>
              </w:rPr>
              <w:t>else: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...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target = 7</w:t>
              <w:br/>
            </w:r>
            <w:r>
              <w:rPr>
                <w:rFonts w:ascii="Consolas" w:hAnsi="Consolas"/>
                <w:color w:val="1F2937"/>
                <w:sz w:val="17"/>
              </w:rPr>
              <w:t>for n in [1, 3, 5]: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if n == target: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print("Found")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break</w:t>
              <w:br/>
            </w:r>
            <w:r>
              <w:rPr>
                <w:rFonts w:ascii="Consolas" w:hAnsi="Consolas"/>
                <w:color w:val="1F2937"/>
                <w:sz w:val="17"/>
              </w:rPr>
              <w:t>else: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print("Not found")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A classic interview question: when does loop-else execute?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Search/validation logic where a normal completion has meaning.</w:t>
      </w:r>
    </w:p>
    <w:p>
      <w:pPr>
        <w:pStyle w:val="Heading1"/>
        <w:spacing w:before="200" w:after="100"/>
        <w:pBdr>
          <w:bottom w:val="single" w:sz="14" w:space="2" w:color="5B9BD5"/>
        </w:pBdr>
      </w:pPr>
      <w:r>
        <w:rPr>
          <w:rFonts w:ascii="Aptos" w:hAnsi="Aptos"/>
          <w:b/>
          <w:color w:val="1F4E78"/>
          <w:sz w:val="34"/>
        </w:rPr>
        <w:t>5. Strings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String Basics and Immutability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A string is an immutable sequence of Unicode characters. Operations that appear to modify a string actually create a new string.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text = "Python"</w:t>
              <w:br/>
            </w:r>
            <w:r>
              <w:rPr>
                <w:rFonts w:ascii="Consolas" w:hAnsi="Consolas"/>
                <w:color w:val="1F2937"/>
                <w:sz w:val="17"/>
              </w:rPr>
              <w:t>text = 'Python'</w:t>
              <w:br/>
            </w:r>
            <w:r>
              <w:rPr>
                <w:rFonts w:ascii="Consolas" w:hAnsi="Consolas"/>
                <w:color w:val="1F2937"/>
                <w:sz w:val="17"/>
              </w:rPr>
              <w:t>multiline = """line1</w:t>
              <w:br/>
            </w:r>
            <w:r>
              <w:rPr>
                <w:rFonts w:ascii="Consolas" w:hAnsi="Consolas"/>
                <w:color w:val="1F2937"/>
                <w:sz w:val="17"/>
              </w:rPr>
              <w:t>line2"""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name = "Riya"</w:t>
              <w:br/>
            </w:r>
            <w:r>
              <w:rPr>
                <w:rFonts w:ascii="Consolas" w:hAnsi="Consolas"/>
                <w:color w:val="1F2937"/>
                <w:sz w:val="17"/>
              </w:rPr>
              <w:t>upper_name = name.upper()</w:t>
              <w:br/>
            </w:r>
            <w:r>
              <w:rPr>
                <w:rFonts w:ascii="Consolas" w:hAnsi="Consolas"/>
                <w:color w:val="1F2937"/>
                <w:sz w:val="17"/>
              </w:rPr>
              <w:t>print(name)        # Riya</w:t>
              <w:br/>
            </w:r>
            <w:r>
              <w:rPr>
                <w:rFonts w:ascii="Consolas" w:hAnsi="Consolas"/>
                <w:color w:val="1F2937"/>
                <w:sz w:val="17"/>
              </w:rPr>
              <w:t>print(upper_name)  # RIYA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Strings are immutable and hashable; common methods return new strings.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Text processing, APIs, logs, web data, file parsing.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Repeated `result += piece` in large loops can be inefficient; use `"".join(parts)` for many pieces.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Indexing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Indexing retrieves one character. Positive indexes start at 0; negative indexes count from the end.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text[index]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text = "Python"</w:t>
              <w:br/>
            </w:r>
            <w:r>
              <w:rPr>
                <w:rFonts w:ascii="Consolas" w:hAnsi="Consolas"/>
                <w:color w:val="1F2937"/>
                <w:sz w:val="17"/>
              </w:rPr>
              <w:t>print(text[0])   # P</w:t>
              <w:br/>
            </w:r>
            <w:r>
              <w:rPr>
                <w:rFonts w:ascii="Consolas" w:hAnsi="Consolas"/>
                <w:color w:val="1F2937"/>
                <w:sz w:val="17"/>
              </w:rPr>
              <w:t>print(text[-1])  # n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IndexError occurs if the index is outside the string.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Character-level parsing and validation.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Slicing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Slicing extracts a subsequence using start:stop:step. The stop index is excluded.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text[start:stop:step]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text = "Python"</w:t>
              <w:br/>
            </w:r>
            <w:r>
              <w:rPr>
                <w:rFonts w:ascii="Consolas" w:hAnsi="Consolas"/>
                <w:color w:val="1F2937"/>
                <w:sz w:val="17"/>
              </w:rPr>
              <w:t>print(text[1:4])   # yth</w:t>
              <w:br/>
            </w:r>
            <w:r>
              <w:rPr>
                <w:rFonts w:ascii="Consolas" w:hAnsi="Consolas"/>
                <w:color w:val="1F2937"/>
                <w:sz w:val="17"/>
              </w:rPr>
              <w:t>print(text[:3])    # Pyt</w:t>
              <w:br/>
            </w:r>
            <w:r>
              <w:rPr>
                <w:rFonts w:ascii="Consolas" w:hAnsi="Consolas"/>
                <w:color w:val="1F2937"/>
                <w:sz w:val="17"/>
              </w:rPr>
              <w:t>print(text[::2])   # Pto</w:t>
              <w:br/>
            </w:r>
            <w:r>
              <w:rPr>
                <w:rFonts w:ascii="Consolas" w:hAnsi="Consolas"/>
                <w:color w:val="1F2937"/>
                <w:sz w:val="17"/>
              </w:rPr>
              <w:t>print(text[::-1])  # nohtyP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Understand omitted start/stop, negative steps, and stop-exclusive behavior.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Parsing prefixes/suffixes, chunks, reversed copies.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Slicing silently clamps out-of-range bounds, while direct indexing can raise IndexError.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Common String Methods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String methods cover normalization, searching, replacement, splitting and validation.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s.lower()  s.upper()  s.strip()</w:t>
              <w:br/>
            </w:r>
            <w:r>
              <w:rPr>
                <w:rFonts w:ascii="Consolas" w:hAnsi="Consolas"/>
                <w:color w:val="1F2937"/>
                <w:sz w:val="17"/>
              </w:rPr>
              <w:t>s.split(sep)  sep.join(items)</w:t>
              <w:br/>
            </w:r>
            <w:r>
              <w:rPr>
                <w:rFonts w:ascii="Consolas" w:hAnsi="Consolas"/>
                <w:color w:val="1F2937"/>
                <w:sz w:val="17"/>
              </w:rPr>
              <w:t>s.replace(old, new)</w:t>
              <w:br/>
            </w:r>
            <w:r>
              <w:rPr>
                <w:rFonts w:ascii="Consolas" w:hAnsi="Consolas"/>
                <w:color w:val="1F2937"/>
                <w:sz w:val="17"/>
              </w:rPr>
              <w:t>s.startswith(x)  s.endswith(x)</w:t>
              <w:br/>
            </w:r>
            <w:r>
              <w:rPr>
                <w:rFonts w:ascii="Consolas" w:hAnsi="Consolas"/>
                <w:color w:val="1F2937"/>
                <w:sz w:val="17"/>
              </w:rPr>
              <w:t>s.find(x)  s.count(x)</w:t>
              <w:br/>
            </w:r>
            <w:r>
              <w:rPr>
                <w:rFonts w:ascii="Consolas" w:hAnsi="Consolas"/>
                <w:color w:val="1F2937"/>
                <w:sz w:val="17"/>
              </w:rPr>
              <w:t>s.isdigit()  s.isalpha()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raw = "  Python,SQL,Git  "</w:t>
              <w:br/>
            </w:r>
            <w:r>
              <w:rPr>
                <w:rFonts w:ascii="Consolas" w:hAnsi="Consolas"/>
                <w:color w:val="1F2937"/>
                <w:sz w:val="17"/>
              </w:rPr>
              <w:t>clean = raw.strip()</w:t>
              <w:br/>
            </w:r>
            <w:r>
              <w:rPr>
                <w:rFonts w:ascii="Consolas" w:hAnsi="Consolas"/>
                <w:color w:val="1F2937"/>
                <w:sz w:val="17"/>
              </w:rPr>
              <w:t>skills = clean.split(",")</w:t>
              <w:br/>
            </w:r>
            <w:r>
              <w:rPr>
                <w:rFonts w:ascii="Consolas" w:hAnsi="Consolas"/>
                <w:color w:val="1F2937"/>
                <w:sz w:val="17"/>
              </w:rPr>
              <w:t>print(skills)</w:t>
              <w:br/>
            </w:r>
            <w:r>
              <w:rPr>
                <w:rFonts w:ascii="Consolas" w:hAnsi="Consolas"/>
                <w:color w:val="1F2937"/>
                <w:sz w:val="17"/>
              </w:rPr>
              <w:t>print("-".join(skills))</w:t>
              <w:br/>
            </w:r>
            <w:r>
              <w:rPr>
                <w:rFonts w:ascii="Consolas" w:hAnsi="Consolas"/>
                <w:color w:val="1F2937"/>
                <w:sz w:val="17"/>
              </w:rPr>
              <w:t>print(clean.replace("Git", "Docker"))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Difference between find() and index(); split/join; strip does not remove an arbitrary substring.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Normalizing input, parsing data, cleaning CSV/API fields.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`strip("abc")` removes any of those characters from both ends; it does not remove the exact substring "abc".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f-Strings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Formatted string literals embed expressions directly inside strings. They are usually the cleanest formatting option.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f"text {expression}"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name = "Aman"</w:t>
              <w:br/>
            </w:r>
            <w:r>
              <w:rPr>
                <w:rFonts w:ascii="Consolas" w:hAnsi="Consolas"/>
                <w:color w:val="1F2937"/>
                <w:sz w:val="17"/>
              </w:rPr>
              <w:t>score = 92.456</w:t>
              <w:br/>
            </w:r>
            <w:r>
              <w:rPr>
                <w:rFonts w:ascii="Consolas" w:hAnsi="Consolas"/>
                <w:color w:val="1F2937"/>
                <w:sz w:val="17"/>
              </w:rPr>
              <w:t>print(f"{name}: {score:.2f}")</w:t>
              <w:br/>
            </w:r>
            <w:r>
              <w:rPr>
                <w:rFonts w:ascii="Consolas" w:hAnsi="Consolas"/>
                <w:color w:val="1F2937"/>
                <w:sz w:val="17"/>
              </w:rPr>
              <w:t>print(f"Next score: {score + 1:.1f}")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Formatting numbers, alignment, expressions, and why f-strings are preferred for readability.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Logging messages, reports, CLI output and templates.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For logging frameworks, parameterized logging is often better than eager f-string formatting when performance matters.</w:t>
      </w:r>
    </w:p>
    <w:p>
      <w:pPr>
        <w:pStyle w:val="Heading1"/>
        <w:spacing w:before="200" w:after="100"/>
        <w:pBdr>
          <w:bottom w:val="single" w:sz="14" w:space="2" w:color="5B9BD5"/>
        </w:pBdr>
      </w:pPr>
      <w:r>
        <w:rPr>
          <w:rFonts w:ascii="Aptos" w:hAnsi="Aptos"/>
          <w:b/>
          <w:color w:val="1F4E78"/>
          <w:sz w:val="34"/>
        </w:rPr>
        <w:t>6. Functions, Arguments, Scope and Modules</w:t>
      </w:r>
    </w:p>
    <w:p>
      <w:pPr>
        <w:spacing w:after="140"/>
      </w:pPr>
      <w:r>
        <w:rPr>
          <w:rFonts w:ascii="Aptos" w:hAnsi="Aptos"/>
          <w:i/>
          <w:color w:val="666666"/>
          <w:sz w:val="19"/>
        </w:rPr>
        <w:t>One of the highest-value sections for interviews.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Functions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A function groups reusable behavior. It can accept parameters and return values. Functions are first-class objects in Python.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def function_name(parameters):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"""Optional docstring."""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...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return value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def add(a, b):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return a + b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result = add(3, 4)</w:t>
              <w:br/>
            </w:r>
            <w:r>
              <w:rPr>
                <w:rFonts w:ascii="Consolas" w:hAnsi="Consolas"/>
                <w:color w:val="1F2937"/>
                <w:sz w:val="17"/>
              </w:rPr>
              <w:t>print(result)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Difference between print and return; functions are objects; default return value is None.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Core unit of decomposition, reuse, testing and maintainability.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Avoid functions that do many unrelated things; small cohesive functions are easier to test.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Function Arguments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Python supports positional, keyword, default, variable-length, positional-only and keyword-only arguments.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def f(positional, default=1, *args, keyword_only=0, **kwargs):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...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def create_user(name, age=18, *, active=True):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return {"name": name, "age": age, "active": active}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create_user("Riya")</w:t>
              <w:br/>
            </w:r>
            <w:r>
              <w:rPr>
                <w:rFonts w:ascii="Consolas" w:hAnsi="Consolas"/>
                <w:color w:val="1F2937"/>
                <w:sz w:val="17"/>
              </w:rPr>
              <w:t>create_user("Riya", 25, active=False)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Argument order, default values, keyword-only parameters, mutable-default trap.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Stable APIs and readable function calls depend on good parameter design.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Never use a mutable object like [] or {} as a default when you intend a fresh object per call.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Mutable Default Argument Trap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Default argument expressions are evaluated once when the function is defined, not every time it is called.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def f(items=None):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if items is None: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items = []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def bad_add(x, bucket=[]):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bucket.append(x)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return bucket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print(bad_add(1))  # [1]</w:t>
              <w:br/>
            </w:r>
            <w:r>
              <w:rPr>
                <w:rFonts w:ascii="Consolas" w:hAnsi="Consolas"/>
                <w:color w:val="1F2937"/>
                <w:sz w:val="17"/>
              </w:rPr>
              <w:t>print(bad_add(2))  # [1, 2]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def good_add(x, bucket=None):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if bucket is None: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bucket = []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bucket.append(x)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return bucket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Very common interview trap: why does a list default remember previous calls?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Avoids hidden shared state bugs in services and libraries.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Lambda Functions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75623"/>
                <w:sz w:val="16"/>
              </w:rPr>
              <w:t>Priority: ★★  |  IMPORTANT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lambda creates a small anonymous function containing one expression.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lambda arguments: expression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square = lambda x: x * x</w:t>
              <w:br/>
            </w:r>
            <w:r>
              <w:rPr>
                <w:rFonts w:ascii="Consolas" w:hAnsi="Consolas"/>
                <w:color w:val="1F2937"/>
                <w:sz w:val="17"/>
              </w:rPr>
              <w:t>print(square(5))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users = [("A", 30), ("B", 20)]</w:t>
              <w:br/>
            </w:r>
            <w:r>
              <w:rPr>
                <w:rFonts w:ascii="Consolas" w:hAnsi="Consolas"/>
                <w:color w:val="1F2937"/>
                <w:sz w:val="17"/>
              </w:rPr>
              <w:t>users.sort(key=lambda item: item[1])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Lambda is an expression, not a full replacement for def; often used as key functions.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Sorting, callbacks, map/filter pipelines.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If a lambda is complex, use def and give the behavior a meaningful name.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Recursion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75623"/>
                <w:sz w:val="16"/>
              </w:rPr>
              <w:t>Priority: ★★  |  IMPORTANT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A recursive function calls itself and needs a base case to stop. Python has a recursion depth limit, so iteration is often better for large inputs.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def recursive(x):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if base_case: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result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return recursive(smaller_problem)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def factorial(n):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if n &lt;= 1: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1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return n * factorial(n - 1)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print(factorial(5))  # 120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Base case; call stack; recursion vs iteration; recursion depth.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Useful for tree traversal and naturally recursive structures.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Missing or incorrect base cases cause infinite recursion/RecursionError.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Modules and Imports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A module is a Python file containing reusable code. Importing allows functions, classes and variables to be organized across files.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module</w:t>
              <w:br/>
            </w:r>
            <w:r>
              <w:rPr>
                <w:rFonts w:ascii="Consolas" w:hAnsi="Consolas"/>
                <w:color w:val="1F2937"/>
                <w:sz w:val="17"/>
              </w:rPr>
              <w:t>from module import name</w:t>
              <w:br/>
            </w:r>
            <w:r>
              <w:rPr>
                <w:rFonts w:ascii="Consolas" w:hAnsi="Consolas"/>
                <w:color w:val="1F2937"/>
                <w:sz w:val="17"/>
              </w:rPr>
              <w:t>import module as alias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math</w:t>
              <w:br/>
            </w:r>
            <w:r>
              <w:rPr>
                <w:rFonts w:ascii="Consolas" w:hAnsi="Consolas"/>
                <w:color w:val="1F2937"/>
                <w:sz w:val="17"/>
              </w:rPr>
              <w:t>from pathlib import Path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print(math.sqrt(16))</w:t>
              <w:br/>
            </w:r>
            <w:r>
              <w:rPr>
                <w:rFonts w:ascii="Consolas" w:hAnsi="Consolas"/>
                <w:color w:val="1F2937"/>
                <w:sz w:val="17"/>
              </w:rPr>
              <w:t>print(Path.cwd())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`import x` vs `from x import y`; name collisions; `if __name__ == "__main__"`.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Every non-trivial project is split into modules/packages.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Avoid `from module import *` in production code.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requests Module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`requests` is a popular third-party HTTP client. It is not part of the Python standard library and normally must be installed with pip.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pip install requests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import requests</w:t>
              <w:br/>
            </w:r>
            <w:r>
              <w:rPr>
                <w:rFonts w:ascii="Consolas" w:hAnsi="Consolas"/>
                <w:color w:val="1F2937"/>
                <w:sz w:val="17"/>
              </w:rPr>
              <w:t>response = requests.get(url, timeout=10)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requests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url = "https://api.example.com/users"</w:t>
              <w:br/>
            </w:r>
            <w:r>
              <w:rPr>
                <w:rFonts w:ascii="Consolas" w:hAnsi="Consolas"/>
                <w:color w:val="1F2937"/>
                <w:sz w:val="17"/>
              </w:rPr>
              <w:t>try: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 = requests.get(url, timeout=10)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r.raise_for_status()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data = r.json()</w:t>
              <w:br/>
            </w:r>
            <w:r>
              <w:rPr>
                <w:rFonts w:ascii="Consolas" w:hAnsi="Consolas"/>
                <w:color w:val="1F2937"/>
                <w:sz w:val="17"/>
              </w:rPr>
              <w:t>except requests.RequestException as exc: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print("HTTP error:", exc)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Use timeouts; `raise_for_status()`; JSON decoding; exception handling; query params and headers.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HTTP APIs are everywhere in backend, automation, data and integration work.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Do not make network calls without a timeout in production code.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Function Scope and Lifetime (LEGB)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Name lookup generally follows LEGB: Local, Enclosing, Global, Built-in. Local variables normally exist while the function call is active, though referenced objects can live longer.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Local -&gt; Enclosing -&gt; Global -&gt; Built-in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x = "global"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def outer():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x = "enclosing"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inner():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x = "local"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print(x)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inner()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outer()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LEGB rule; closure basics; local variable lifetime.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Understanding scope prevents shadowing bugs and makes closures/decorators easier.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Assigning to a name inside a function makes it local unless declared global/nonlocal.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global and nonlocal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75623"/>
                <w:sz w:val="16"/>
              </w:rPr>
              <w:t>Priority: ★★  |  IMPORTANT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`global` allows assignment to a module-level name. `nonlocal` allows assignment to a name in an enclosing function scope.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global name</w:t>
              <w:br/>
            </w:r>
            <w:r>
              <w:rPr>
                <w:rFonts w:ascii="Consolas" w:hAnsi="Consolas"/>
                <w:color w:val="1F2937"/>
                <w:sz w:val="17"/>
              </w:rPr>
              <w:t>nonlocal name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count = 0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def increment():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global count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count += 1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def outer():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x = 0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inner():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nonlocal x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x += 1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inner()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return x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global vs nonlocal and why excessive global state is harmful.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Occasionally needed for simple module state or closures, but dependency injection/state objects are often cleaner.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Overusing global variables makes code hard to test and reason about.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Docstrings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75623"/>
                <w:sz w:val="16"/>
              </w:rPr>
              <w:t>Priority: ★★  |  IMPORTANT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A docstring is a string literal placed first in a module, class, method or function to document its public behavior. Tools can read it through `__doc__` and help().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def f(x):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"""Return a processed value for x."""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...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def divide(a, b):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"""Return a / b.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Raises: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ZeroDivisionError: if b is zero.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"""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return a / b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Docstring vs comment; common styles such as Google/NumPy/Sphinx.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API documentation, IDE hints, onboarding and maintainability.</w:t>
      </w:r>
    </w:p>
    <w:p>
      <w:pPr>
        <w:pStyle w:val="Heading1"/>
        <w:spacing w:before="200" w:after="100"/>
        <w:pBdr>
          <w:bottom w:val="single" w:sz="14" w:space="2" w:color="5B9BD5"/>
        </w:pBdr>
      </w:pPr>
      <w:r>
        <w:rPr>
          <w:rFonts w:ascii="Aptos" w:hAnsi="Aptos"/>
          <w:b/>
          <w:color w:val="1F4E78"/>
          <w:sz w:val="34"/>
        </w:rPr>
        <w:t>7. Lists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List Basics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A list is an ordered, mutable sequence that can hold mixed object types and duplicate values.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items = [value1, value2, ...]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nums = [10, 20, 30]</w:t>
              <w:br/>
            </w:r>
            <w:r>
              <w:rPr>
                <w:rFonts w:ascii="Consolas" w:hAnsi="Consolas"/>
                <w:color w:val="1F2937"/>
                <w:sz w:val="17"/>
              </w:rPr>
              <w:t>nums[0] = 99</w:t>
              <w:br/>
            </w:r>
            <w:r>
              <w:rPr>
                <w:rFonts w:ascii="Consolas" w:hAnsi="Consolas"/>
                <w:color w:val="1F2937"/>
                <w:sz w:val="17"/>
              </w:rPr>
              <w:t>nums.append(40)</w:t>
              <w:br/>
            </w:r>
            <w:r>
              <w:rPr>
                <w:rFonts w:ascii="Consolas" w:hAnsi="Consolas"/>
                <w:color w:val="1F2937"/>
                <w:sz w:val="17"/>
              </w:rPr>
              <w:t>print(nums)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Mutable vs immutable; indexing/slicing; shallow copy vs aliasing.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Most common general-purpose collection for ordered data.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`b = a` does not copy a list; both names point to the same object.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List Methods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Important list methods modify or inspect a list.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append(x)  extend(iterable)  insert(i, x)</w:t>
              <w:br/>
            </w:r>
            <w:r>
              <w:rPr>
                <w:rFonts w:ascii="Consolas" w:hAnsi="Consolas"/>
                <w:color w:val="1F2937"/>
                <w:sz w:val="17"/>
              </w:rPr>
              <w:t>remove(x)  pop([i])  clear()</w:t>
              <w:br/>
            </w:r>
            <w:r>
              <w:rPr>
                <w:rFonts w:ascii="Consolas" w:hAnsi="Consolas"/>
                <w:color w:val="1F2937"/>
                <w:sz w:val="17"/>
              </w:rPr>
              <w:t>index(x)  count(x)</w:t>
              <w:br/>
            </w:r>
            <w:r>
              <w:rPr>
                <w:rFonts w:ascii="Consolas" w:hAnsi="Consolas"/>
                <w:color w:val="1F2937"/>
                <w:sz w:val="17"/>
              </w:rPr>
              <w:t>sort(key=..., reverse=...)  reverse()  copy()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items = [3, 1, 2]</w:t>
              <w:br/>
            </w:r>
            <w:r>
              <w:rPr>
                <w:rFonts w:ascii="Consolas" w:hAnsi="Consolas"/>
                <w:color w:val="1F2937"/>
                <w:sz w:val="17"/>
              </w:rPr>
              <w:t>items.append(4)</w:t>
              <w:br/>
            </w:r>
            <w:r>
              <w:rPr>
                <w:rFonts w:ascii="Consolas" w:hAnsi="Consolas"/>
                <w:color w:val="1F2937"/>
                <w:sz w:val="17"/>
              </w:rPr>
              <w:t>items.extend([5, 6])</w:t>
              <w:br/>
            </w:r>
            <w:r>
              <w:rPr>
                <w:rFonts w:ascii="Consolas" w:hAnsi="Consolas"/>
                <w:color w:val="1F2937"/>
                <w:sz w:val="17"/>
              </w:rPr>
              <w:t>last = items.pop()</w:t>
              <w:br/>
            </w:r>
            <w:r>
              <w:rPr>
                <w:rFonts w:ascii="Consolas" w:hAnsi="Consolas"/>
                <w:color w:val="1F2937"/>
                <w:sz w:val="17"/>
              </w:rPr>
              <w:t>items.sort()</w:t>
              <w:br/>
            </w:r>
            <w:r>
              <w:rPr>
                <w:rFonts w:ascii="Consolas" w:hAnsi="Consolas"/>
                <w:color w:val="1F2937"/>
                <w:sz w:val="17"/>
              </w:rPr>
              <w:t>print(items, last)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append vs extend; remove vs pop; list.sort() vs sorted().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Data preparation, queues/stacks (small workloads), ordered records.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`list.sort()` returns None because it sorts in place. `sorted()` returns a new list.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List Comprehension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A list comprehension builds a list concisely from an iterable, optionally filtering items.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[expression for item in iterable if condition]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squares = [n * n for n in range(6)]</w:t>
              <w:br/>
            </w:r>
            <w:r>
              <w:rPr>
                <w:rFonts w:ascii="Consolas" w:hAnsi="Consolas"/>
                <w:color w:val="1F2937"/>
                <w:sz w:val="17"/>
              </w:rPr>
              <w:t>evens = [n for n in range(10) if n % 2 == 0]</w:t>
              <w:br/>
            </w:r>
            <w:r>
              <w:rPr>
                <w:rFonts w:ascii="Consolas" w:hAnsi="Consolas"/>
                <w:color w:val="1F2937"/>
                <w:sz w:val="17"/>
              </w:rPr>
              <w:t>words = [name.upper() for name in ["riya", "aman"]]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Translate between a normal loop and a comprehension; nested comprehensions; readability.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Very common in data transformation and clean Python code.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Do not cram complex business logic into a comprehension.</w:t>
      </w:r>
    </w:p>
    <w:p>
      <w:pPr>
        <w:pStyle w:val="Heading1"/>
        <w:spacing w:before="200" w:after="100"/>
        <w:pBdr>
          <w:bottom w:val="single" w:sz="14" w:space="2" w:color="5B9BD5"/>
        </w:pBdr>
      </w:pPr>
      <w:r>
        <w:rPr>
          <w:rFonts w:ascii="Aptos" w:hAnsi="Aptos"/>
          <w:b/>
          <w:color w:val="1F4E78"/>
          <w:sz w:val="34"/>
        </w:rPr>
        <w:t>8. Tuples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Tuple Basics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75623"/>
                <w:sz w:val="16"/>
              </w:rPr>
              <w:t>Priority: ★★  |  IMPORTANT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A tuple is an ordered, immutable sequence. It can contain mutable objects, but the tuple structure itself cannot be changed.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point = (10, 20)</w:t>
              <w:br/>
            </w:r>
            <w:r>
              <w:rPr>
                <w:rFonts w:ascii="Consolas" w:hAnsi="Consolas"/>
                <w:color w:val="1F2937"/>
                <w:sz w:val="17"/>
              </w:rPr>
              <w:t>single = (5,)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point = (10, 20)</w:t>
              <w:br/>
            </w:r>
            <w:r>
              <w:rPr>
                <w:rFonts w:ascii="Consolas" w:hAnsi="Consolas"/>
                <w:color w:val="1F2937"/>
                <w:sz w:val="17"/>
              </w:rPr>
              <w:t>print(point[0])</w:t>
              <w:br/>
            </w:r>
            <w:r>
              <w:rPr>
                <w:rFonts w:ascii="Consolas" w:hAnsi="Consolas"/>
                <w:color w:val="1F2937"/>
                <w:sz w:val="17"/>
              </w:rPr>
              <w:t>coordinates = 10, 20  # parentheses optional in many cases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Why `(5,)` needs a comma; tuples can be dictionary keys if all contained values are hashable.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Fixed records, multiple return values, dictionary keys, unpacking.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Tuple Unpacking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Unpacking assigns items from an iterable to multiple variables. Starred unpacking captures remaining items.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a, b = iterable</w:t>
              <w:br/>
            </w:r>
            <w:r>
              <w:rPr>
                <w:rFonts w:ascii="Consolas" w:hAnsi="Consolas"/>
                <w:color w:val="1F2937"/>
                <w:sz w:val="17"/>
              </w:rPr>
              <w:t>first, *middle, last = iterable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name, age = ("Riya", 25)</w:t>
              <w:br/>
            </w:r>
            <w:r>
              <w:rPr>
                <w:rFonts w:ascii="Consolas" w:hAnsi="Consolas"/>
                <w:color w:val="1F2937"/>
                <w:sz w:val="17"/>
              </w:rPr>
              <w:t>first, *rest = [10, 20, 30, 40]</w:t>
              <w:br/>
            </w:r>
            <w:r>
              <w:rPr>
                <w:rFonts w:ascii="Consolas" w:hAnsi="Consolas"/>
                <w:color w:val="1F2937"/>
                <w:sz w:val="17"/>
              </w:rPr>
              <w:t>a, b = b, a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Swapping without a temporary variable; extended unpacking.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Cleanly destructuring function returns and records.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Tuple Methods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DED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595959"/>
                <w:sz w:val="16"/>
              </w:rPr>
              <w:t>Priority: ★  |  USEFUL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Tuples have only two main methods because they are immutable: count() and index().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t.count(value)</w:t>
              <w:br/>
            </w:r>
            <w:r>
              <w:rPr>
                <w:rFonts w:ascii="Consolas" w:hAnsi="Consolas"/>
                <w:color w:val="1F2937"/>
                <w:sz w:val="17"/>
              </w:rPr>
              <w:t>t.index(value)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t = (1, 2, 2, 3)</w:t>
              <w:br/>
            </w:r>
            <w:r>
              <w:rPr>
                <w:rFonts w:ascii="Consolas" w:hAnsi="Consolas"/>
                <w:color w:val="1F2937"/>
                <w:sz w:val="17"/>
              </w:rPr>
              <w:t>print(t.count(2))</w:t>
              <w:br/>
            </w:r>
            <w:r>
              <w:rPr>
                <w:rFonts w:ascii="Consolas" w:hAnsi="Consolas"/>
                <w:color w:val="1F2937"/>
                <w:sz w:val="17"/>
              </w:rPr>
              <w:t>print(t.index(3))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pBdr>
          <w:bottom w:val="single" w:sz="14" w:space="2" w:color="5B9BD5"/>
        </w:pBdr>
      </w:pPr>
      <w:r>
        <w:rPr>
          <w:rFonts w:ascii="Aptos" w:hAnsi="Aptos"/>
          <w:b/>
          <w:color w:val="1F4E78"/>
          <w:sz w:val="34"/>
        </w:rPr>
        <w:t>9. Sets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Set Basics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A set is an unordered collection of unique, hashable elements. Membership testing is typically very fast.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s = {1, 2, 3}</w:t>
              <w:br/>
            </w:r>
            <w:r>
              <w:rPr>
                <w:rFonts w:ascii="Consolas" w:hAnsi="Consolas"/>
                <w:color w:val="1F2937"/>
                <w:sz w:val="17"/>
              </w:rPr>
              <w:t>empty = set()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tags = {"python", "api", "python"}</w:t>
              <w:br/>
            </w:r>
            <w:r>
              <w:rPr>
                <w:rFonts w:ascii="Consolas" w:hAnsi="Consolas"/>
                <w:color w:val="1F2937"/>
                <w:sz w:val="17"/>
              </w:rPr>
              <w:t>print(tags)   # duplicate removed</w:t>
              <w:br/>
            </w:r>
            <w:r>
              <w:rPr>
                <w:rFonts w:ascii="Consolas" w:hAnsi="Consolas"/>
                <w:color w:val="1F2937"/>
                <w:sz w:val="17"/>
              </w:rPr>
              <w:t>print("api" in tags)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Why `{}` is an empty dict, not an empty set; uniqueness and hashability.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Deduplication, membership checks, comparing groups.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Sets do not support indexing and should not be relied on for a stable display order.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Set Methods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75623"/>
                <w:sz w:val="16"/>
              </w:rPr>
              <w:t>Priority: ★★  |  IMPORTANT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Common mutating methods include add, update, remove, discard, pop and clear.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add(x)  update(iterable)</w:t>
              <w:br/>
            </w:r>
            <w:r>
              <w:rPr>
                <w:rFonts w:ascii="Consolas" w:hAnsi="Consolas"/>
                <w:color w:val="1F2937"/>
                <w:sz w:val="17"/>
              </w:rPr>
              <w:t>remove(x)  discard(x)  pop()  clear()</w:t>
              <w:br/>
            </w:r>
            <w:r>
              <w:rPr>
                <w:rFonts w:ascii="Consolas" w:hAnsi="Consolas"/>
                <w:color w:val="1F2937"/>
                <w:sz w:val="17"/>
              </w:rPr>
              <w:t>copy()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s = {1, 2}</w:t>
              <w:br/>
            </w:r>
            <w:r>
              <w:rPr>
                <w:rFonts w:ascii="Consolas" w:hAnsi="Consolas"/>
                <w:color w:val="1F2937"/>
                <w:sz w:val="17"/>
              </w:rPr>
              <w:t>s.add(3)</w:t>
              <w:br/>
            </w:r>
            <w:r>
              <w:rPr>
                <w:rFonts w:ascii="Consolas" w:hAnsi="Consolas"/>
                <w:color w:val="1F2937"/>
                <w:sz w:val="17"/>
              </w:rPr>
              <w:t>s.update([3, 4, 5])</w:t>
              <w:br/>
            </w:r>
            <w:r>
              <w:rPr>
                <w:rFonts w:ascii="Consolas" w:hAnsi="Consolas"/>
                <w:color w:val="1F2937"/>
                <w:sz w:val="17"/>
              </w:rPr>
              <w:t>s.discard(99)   # no error if missing</w:t>
              <w:br/>
            </w:r>
            <w:r>
              <w:rPr>
                <w:rFonts w:ascii="Consolas" w:hAnsi="Consolas"/>
                <w:color w:val="1F2937"/>
                <w:sz w:val="17"/>
              </w:rPr>
              <w:t>print(s)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remove raises KeyError if missing; discard does not.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Set Operations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Set algebra provides union, intersection, difference and symmetric difference.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a | b   # union</w:t>
              <w:br/>
            </w:r>
            <w:r>
              <w:rPr>
                <w:rFonts w:ascii="Consolas" w:hAnsi="Consolas"/>
                <w:color w:val="1F2937"/>
                <w:sz w:val="17"/>
              </w:rPr>
              <w:t>a &amp; b   # intersection</w:t>
              <w:br/>
            </w:r>
            <w:r>
              <w:rPr>
                <w:rFonts w:ascii="Consolas" w:hAnsi="Consolas"/>
                <w:color w:val="1F2937"/>
                <w:sz w:val="17"/>
              </w:rPr>
              <w:t>a - b   # difference</w:t>
              <w:br/>
            </w:r>
            <w:r>
              <w:rPr>
                <w:rFonts w:ascii="Consolas" w:hAnsi="Consolas"/>
                <w:color w:val="1F2937"/>
                <w:sz w:val="17"/>
              </w:rPr>
              <w:t>a ^ b   # symmetric difference</w:t>
              <w:br/>
            </w:r>
            <w:r>
              <w:rPr>
                <w:rFonts w:ascii="Consolas" w:hAnsi="Consolas"/>
                <w:color w:val="1F2937"/>
                <w:sz w:val="17"/>
              </w:rPr>
              <w:t>a &lt;= b  # subset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a = {1, 2, 3}</w:t>
              <w:br/>
            </w:r>
            <w:r>
              <w:rPr>
                <w:rFonts w:ascii="Consolas" w:hAnsi="Consolas"/>
                <w:color w:val="1F2937"/>
                <w:sz w:val="17"/>
              </w:rPr>
              <w:t>b = {3, 4}</w:t>
              <w:br/>
            </w:r>
            <w:r>
              <w:rPr>
                <w:rFonts w:ascii="Consolas" w:hAnsi="Consolas"/>
                <w:color w:val="1F2937"/>
                <w:sz w:val="17"/>
              </w:rPr>
              <w:t>print(a | b)</w:t>
              <w:br/>
            </w:r>
            <w:r>
              <w:rPr>
                <w:rFonts w:ascii="Consolas" w:hAnsi="Consolas"/>
                <w:color w:val="1F2937"/>
                <w:sz w:val="17"/>
              </w:rPr>
              <w:t>print(a &amp; b)</w:t>
              <w:br/>
            </w:r>
            <w:r>
              <w:rPr>
                <w:rFonts w:ascii="Consolas" w:hAnsi="Consolas"/>
                <w:color w:val="1F2937"/>
                <w:sz w:val="17"/>
              </w:rPr>
              <w:t>print(a - b)</w:t>
              <w:br/>
            </w:r>
            <w:r>
              <w:rPr>
                <w:rFonts w:ascii="Consolas" w:hAnsi="Consolas"/>
                <w:color w:val="1F2937"/>
                <w:sz w:val="17"/>
              </w:rPr>
              <w:t>print(a ^ b)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Know union/intersection/difference and subset/superset checks.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Permissions, feature flags, deduping IDs, comparing datasets.</w:t>
      </w:r>
    </w:p>
    <w:p>
      <w:pPr>
        <w:pStyle w:val="Heading1"/>
        <w:spacing w:before="200" w:after="100"/>
        <w:pBdr>
          <w:bottom w:val="single" w:sz="14" w:space="2" w:color="5B9BD5"/>
        </w:pBdr>
      </w:pPr>
      <w:r>
        <w:rPr>
          <w:rFonts w:ascii="Aptos" w:hAnsi="Aptos"/>
          <w:b/>
          <w:color w:val="1F4E78"/>
          <w:sz w:val="34"/>
        </w:rPr>
        <w:t>10. Dictionaries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Dictionary Basics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A dictionary stores key-value pairs. Keys must be hashable; values can be any type. Modern Python preserves insertion order.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d = {key: value, ...}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user = {"name": "Riya", "age": 25}</w:t>
              <w:br/>
            </w:r>
            <w:r>
              <w:rPr>
                <w:rFonts w:ascii="Consolas" w:hAnsi="Consolas"/>
                <w:color w:val="1F2937"/>
                <w:sz w:val="17"/>
              </w:rPr>
              <w:t>print(user["name"])</w:t>
              <w:br/>
            </w:r>
            <w:r>
              <w:rPr>
                <w:rFonts w:ascii="Consolas" w:hAnsi="Consolas"/>
                <w:color w:val="1F2937"/>
                <w:sz w:val="17"/>
              </w:rPr>
              <w:t>user["city"] = "Delhi"</w:t>
              <w:br/>
            </w:r>
            <w:r>
              <w:rPr>
                <w:rFonts w:ascii="Consolas" w:hAnsi="Consolas"/>
                <w:color w:val="1F2937"/>
                <w:sz w:val="17"/>
              </w:rPr>
              <w:t>user["age"] = 26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KeyError; hashable keys; insertion order; nested dictionaries.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JSON-like data, configuration, counters, lookup tables and API payloads.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Use `.get()` when a missing key is expected and you want a default instead of KeyError.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Dictionary Methods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Core methods support safe lookup, iteration, updates and removal.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get(key, default)</w:t>
              <w:br/>
            </w:r>
            <w:r>
              <w:rPr>
                <w:rFonts w:ascii="Consolas" w:hAnsi="Consolas"/>
                <w:color w:val="1F2937"/>
                <w:sz w:val="17"/>
              </w:rPr>
              <w:t>keys()  values()  items()</w:t>
              <w:br/>
            </w:r>
            <w:r>
              <w:rPr>
                <w:rFonts w:ascii="Consolas" w:hAnsi="Consolas"/>
                <w:color w:val="1F2937"/>
                <w:sz w:val="17"/>
              </w:rPr>
              <w:t>update(other)</w:t>
              <w:br/>
            </w:r>
            <w:r>
              <w:rPr>
                <w:rFonts w:ascii="Consolas" w:hAnsi="Consolas"/>
                <w:color w:val="1F2937"/>
                <w:sz w:val="17"/>
              </w:rPr>
              <w:t>pop(key[, default])  popitem()</w:t>
              <w:br/>
            </w:r>
            <w:r>
              <w:rPr>
                <w:rFonts w:ascii="Consolas" w:hAnsi="Consolas"/>
                <w:color w:val="1F2937"/>
                <w:sz w:val="17"/>
              </w:rPr>
              <w:t>setdefault(key, default)</w:t>
              <w:br/>
            </w:r>
            <w:r>
              <w:rPr>
                <w:rFonts w:ascii="Consolas" w:hAnsi="Consolas"/>
                <w:color w:val="1F2937"/>
                <w:sz w:val="17"/>
              </w:rPr>
              <w:t>copy()  clear()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user = {"name": "Riya", "age": 25}</w:t>
              <w:br/>
            </w:r>
            <w:r>
              <w:rPr>
                <w:rFonts w:ascii="Consolas" w:hAnsi="Consolas"/>
                <w:color w:val="1F2937"/>
                <w:sz w:val="17"/>
              </w:rPr>
              <w:t>print(user.get("city", "Unknown"))</w:t>
              <w:br/>
            </w:r>
            <w:r>
              <w:rPr>
                <w:rFonts w:ascii="Consolas" w:hAnsi="Consolas"/>
                <w:color w:val="1F2937"/>
                <w:sz w:val="17"/>
              </w:rPr>
              <w:t>for key, value in user.items():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print(key, value)</w:t>
              <w:br/>
            </w:r>
            <w:r>
              <w:rPr>
                <w:rFonts w:ascii="Consolas" w:hAnsi="Consolas"/>
                <w:color w:val="1F2937"/>
                <w:sz w:val="17"/>
              </w:rPr>
              <w:t>user.update({"age": 26, "active": True})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`.get()` vs indexing; `.items()` unpacking; setdefault behavior.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One of the most heavily used structures in real Python applications.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Views returned by keys()/values()/items() are dynamic views, not independent lists.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Dictionary Comprehension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Dictionary comprehensions create dictionaries from iterables using key:value expressions.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{key_expr: value_expr for item in iterable if condition}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squares = {n: n * n for n in range(5)}</w:t>
              <w:br/>
            </w:r>
            <w:r>
              <w:rPr>
                <w:rFonts w:ascii="Consolas" w:hAnsi="Consolas"/>
                <w:color w:val="1F2937"/>
                <w:sz w:val="17"/>
              </w:rPr>
              <w:t>active = {k: v for k, v in {"a": 1, "b": 0}.items() if v}</w:t>
              <w:br/>
            </w:r>
            <w:r>
              <w:rPr>
                <w:rFonts w:ascii="Consolas" w:hAnsi="Consolas"/>
                <w:color w:val="1F2937"/>
                <w:sz w:val="17"/>
              </w:rPr>
              <w:t>print(squares)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Frequently paired with `.items()` and filtering.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Transforms API/configuration data cleanly.</w:t>
      </w:r>
    </w:p>
    <w:p>
      <w:pPr>
        <w:pStyle w:val="Heading1"/>
        <w:spacing w:before="200" w:after="100"/>
        <w:pBdr>
          <w:bottom w:val="single" w:sz="14" w:space="2" w:color="5B9BD5"/>
        </w:pBdr>
      </w:pPr>
      <w:r>
        <w:rPr>
          <w:rFonts w:ascii="Aptos" w:hAnsi="Aptos"/>
          <w:b/>
          <w:color w:val="1F4E78"/>
          <w:sz w:val="34"/>
        </w:rPr>
        <w:t>11. Object-Oriented Programming (OOP) - IMPORTANT</w:t>
      </w:r>
    </w:p>
    <w:p>
      <w:pPr>
        <w:spacing w:after="140"/>
      </w:pPr>
      <w:r>
        <w:rPr>
          <w:rFonts w:ascii="Aptos" w:hAnsi="Aptos"/>
          <w:i/>
          <w:color w:val="666666"/>
          <w:sz w:val="19"/>
        </w:rPr>
        <w:t>High-frequency interview area. Understand concepts, not just syntax.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8"/>
              </w:rPr>
              <w:t xml:space="preserve">OOP mental model: </w:t>
            </w:r>
            <w:r>
              <w:rPr>
                <w:rFonts w:ascii="Aptos" w:hAnsi="Aptos"/>
                <w:sz w:val="18"/>
              </w:rPr>
              <w:t>A class is a blueprint/type; an object is an instance of that class. Attributes store state; methods define behavior. Use OOP when state and behavior naturally belong together.</w:t>
            </w:r>
          </w:p>
        </w:tc>
      </w:tr>
    </w:tbl>
    <w:p>
      <w:pPr>
        <w:spacing w:after="20"/>
      </w:pP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Class and Objects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A class defines attributes and methods. Calling the class normally creates an object (instance).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ClassName: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...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obj = ClassName()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Car: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drive(self):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"Driving"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car1 = Car()</w:t>
              <w:br/>
            </w:r>
            <w:r>
              <w:rPr>
                <w:rFonts w:ascii="Consolas" w:hAnsi="Consolas"/>
                <w:color w:val="1F2937"/>
                <w:sz w:val="17"/>
              </w:rPr>
              <w:t>print(car1.drive())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Class vs object vs instance; methods are functions defined in a class body.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Domain models, services, reusable components and framework code.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self Keyword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`self` conventionally refers to the current instance. Python passes the instance automatically when an instance method is called through an object.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User: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method(self, ...):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self.attribute = value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User: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set_name(self, name):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self.name = name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u = User()</w:t>
              <w:br/>
            </w:r>
            <w:r>
              <w:rPr>
                <w:rFonts w:ascii="Consolas" w:hAnsi="Consolas"/>
                <w:color w:val="1F2937"/>
                <w:sz w:val="17"/>
              </w:rPr>
              <w:t>u.set_name("Riya")</w:t>
              <w:br/>
            </w:r>
            <w:r>
              <w:rPr>
                <w:rFonts w:ascii="Consolas" w:hAnsi="Consolas"/>
                <w:color w:val="1F2937"/>
                <w:sz w:val="17"/>
              </w:rPr>
              <w:t>print(u.name)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`self` is not a reserved keyword, but the convention should be followed. Why `u.set_name("Riya")` maps to `User.set_name(u, "Riya")`.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Central to Python OOP and debugging method calls.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Constructor: __init__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`__init__` initializes a newly created instance after object creation. It is commonly called the constructor in interviews, though technically `__new__` creates the object and `__init__` initializes it.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ClassName: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__init__(self, ...):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self.attribute = value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Employee: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__init__(self, name, salary):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self.name = name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self.salary = salary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e = Employee("Aman", 80000)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Difference between __new__ and __init__ at a high level; instance attributes usually created in __init__.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Initialization and validation of object state.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Instance Attributes vs Class Attributes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Instance attributes belong to each object. Class attributes are stored on the class and shared as defaults across instances unless shadowed.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Example: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class_attr = value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__init__(self):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self.instance_attr = value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Employee: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company = "ABC Ltd"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__init__(self, name):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self.name = name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e1 = Employee("A")</w:t>
              <w:br/>
            </w:r>
            <w:r>
              <w:rPr>
                <w:rFonts w:ascii="Consolas" w:hAnsi="Consolas"/>
                <w:color w:val="1F2937"/>
                <w:sz w:val="17"/>
              </w:rPr>
              <w:t>e2 = Employee("B")</w:t>
              <w:br/>
            </w:r>
            <w:r>
              <w:rPr>
                <w:rFonts w:ascii="Consolas" w:hAnsi="Consolas"/>
                <w:color w:val="1F2937"/>
                <w:sz w:val="17"/>
              </w:rPr>
              <w:t>print(e1.company, e2.company)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Lookup order; shared mutable class attributes can be dangerous.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Class-level configuration/counters vs per-object state.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Do not put a mutable list/dict at class level if each instance should have its own independent collection.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Instance, Class and Static Methods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Instance methods receive `self`; class methods receive `cls` and use @classmethod; static methods receive neither automatically and use @staticmethod.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C: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instance_method(self): ...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@classmethod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class_method(cls): ...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@staticmethod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static_method(...): ...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Temperature: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scale = "C"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__init__(self, value):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self.value = value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@classmethod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from_fahrenheit(cls, f):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cls((f - 32) * 5 / 9)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@staticmethod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is_freezing(c):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c &lt;= 0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When to use each; class methods as alternative constructors.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Very common API design pattern in libraries and frameworks.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Four Pillars of OOP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The four commonly discussed pillars are encapsulation, abstraction, inheritance and polymorphism.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Encapsulation: bundle state + behavior</w:t>
              <w:br/>
            </w:r>
            <w:r>
              <w:rPr>
                <w:rFonts w:ascii="Consolas" w:hAnsi="Consolas"/>
                <w:color w:val="1F2937"/>
                <w:sz w:val="17"/>
              </w:rPr>
              <w:t>Abstraction: expose essential interface, hide details</w:t>
              <w:br/>
            </w:r>
            <w:r>
              <w:rPr>
                <w:rFonts w:ascii="Consolas" w:hAnsi="Consolas"/>
                <w:color w:val="1F2937"/>
                <w:sz w:val="17"/>
              </w:rPr>
              <w:t>Inheritance: derive behavior from a base class</w:t>
              <w:br/>
            </w:r>
            <w:r>
              <w:rPr>
                <w:rFonts w:ascii="Consolas" w:hAnsi="Consolas"/>
                <w:color w:val="1F2937"/>
                <w:sz w:val="17"/>
              </w:rPr>
              <w:t>Polymorphism: same interface, different implementations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Payment: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pay(self):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raise NotImplementedError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class CardPayment(Payment):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pay(self):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"Paid by card"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Explain each pillar with a Python example. Python relies more on conventions and protocols than strict private access.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Helps model replaceable components and interfaces.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Do not force inheritance where composition is simpler.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Encapsulation and Naming Conventions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75623"/>
                <w:sz w:val="16"/>
              </w:rPr>
              <w:t>Priority: ★★  |  IMPORTANT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Python has no strict private keyword. `_name` means internal by convention; `__name` triggers name mangling.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self.public</w:t>
              <w:br/>
            </w:r>
            <w:r>
              <w:rPr>
                <w:rFonts w:ascii="Consolas" w:hAnsi="Consolas"/>
                <w:color w:val="1F2937"/>
                <w:sz w:val="17"/>
              </w:rPr>
              <w:t>self._internal</w:t>
              <w:br/>
            </w:r>
            <w:r>
              <w:rPr>
                <w:rFonts w:ascii="Consolas" w:hAnsi="Consolas"/>
                <w:color w:val="1F2937"/>
                <w:sz w:val="17"/>
              </w:rPr>
              <w:t>self.__mangled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Account: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__init__(self, balance):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self._balance = balance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deposit(self, amount):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self._balance += amount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Single underscore convention vs double-underscore name mangling.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Libraries use these conventions to communicate public vs internal APIs.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Inheritance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Inheritance lets a subclass reuse or extend behavior from a base class.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Child(Parent):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...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Animal: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speak(self):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"sound"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class Dog(Animal):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speak(self):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"bark"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print(Dog().speak())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Method overriding; `isinstance`; multiple inheritance/MRO at a high level.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Framework extension points and reusable base behavior.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super().method_name()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`super()` provides access to methods following the method resolution order (MRO), commonly to call a parent implementation.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super().__init__(...)</w:t>
              <w:br/>
            </w:r>
            <w:r>
              <w:rPr>
                <w:rFonts w:ascii="Consolas" w:hAnsi="Consolas"/>
                <w:color w:val="1F2937"/>
                <w:sz w:val="17"/>
              </w:rPr>
              <w:t>super().method_name(...)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Employee: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__init__(self, name):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self.name = name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class Manager(Employee):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__init__(self, name, team_size):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super().__init__(name)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self.team_size = team_size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super is MRO-aware and is important in cooperative multiple inheritance.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Safely extending parent initialization/behavior.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Hard-coding `Parent.method(self)` can break cooperative multiple inheritance patterns.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Polymorphism and Duck Typing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Polymorphism means different objects can respond to the same operation. Python often uses duck typing: if an object supports the required protocol, its exact class may not matter.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def make_sound(obj):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return obj.speak()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Dog: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speak(self): return "bark"</w:t>
              <w:br/>
            </w:r>
            <w:r>
              <w:rPr>
                <w:rFonts w:ascii="Consolas" w:hAnsi="Consolas"/>
                <w:color w:val="1F2937"/>
                <w:sz w:val="17"/>
              </w:rPr>
              <w:t>class Cat: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speak(self): return "meow"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for animal in [Dog(), Cat()]: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print(animal.speak())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Duck typing; method overriding; protocols/interfaces concept.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Flexible plug-in architectures and test doubles.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Operator Overloading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75623"/>
                <w:sz w:val="16"/>
              </w:rPr>
              <w:t>Priority: ★★  |  IMPORTANT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Special (dunder) methods let custom objects work with operators such as +, == and &lt;.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__add__  __sub__  __mul__</w:t>
              <w:br/>
            </w:r>
            <w:r>
              <w:rPr>
                <w:rFonts w:ascii="Consolas" w:hAnsi="Consolas"/>
                <w:color w:val="1F2937"/>
                <w:sz w:val="17"/>
              </w:rPr>
              <w:t>__eq__  __lt__  __le__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Vector: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__init__(self, x, y):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self.x, self.y = x, y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__add__(self, other):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Vector(self.x + other.x, self.y + other.y)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__repr__(self):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f"Vector({self.x}, {self.y})"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print(Vector(1,2) + Vector(3,4))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Operator overloading should preserve intuitive meaning.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Numeric/data model classes and domain-specific types.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Function Inside a Class vs Outside a Class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A function defined in a class body becomes a function descriptor and is typically used as a method. When accessed through an instance, Python binds the instance to it. A standalone function has no automatic object binding.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def standalone(x): ...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class C: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method(self, x): ...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def greet(name):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return f"Hi {name}"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class User: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__init__(self, name):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self.name = name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greet(self):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f"Hi {self.name}"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Use a method when behavior depends on or conceptually belongs to object/class state. Use a standalone function for independent behavior.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Good design avoids unnecessary classes and unnecessary global helper logic.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Composition vs Inheritance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Composition builds objects using other objects; inheritance models an "is-a" relationship. Composition is often more flexible and less tightly coupled.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Engine: ...</w:t>
              <w:br/>
            </w:r>
            <w:r>
              <w:rPr>
                <w:rFonts w:ascii="Consolas" w:hAnsi="Consolas"/>
                <w:color w:val="1F2937"/>
                <w:sz w:val="17"/>
              </w:rPr>
              <w:t>class Car: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__init__(self, engine):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self.engine = engine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Logger: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log(self, msg): print(msg)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class Service: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__init__(self, logger):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self.logger = logger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Interviewers often ask when composition is better than inheritance.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Dependency injection, testability and modular design.</w:t>
      </w:r>
    </w:p>
    <w:p>
      <w:pPr>
        <w:pStyle w:val="Heading1"/>
        <w:spacing w:before="200" w:after="100"/>
        <w:pBdr>
          <w:bottom w:val="single" w:sz="14" w:space="2" w:color="5B9BD5"/>
        </w:pBdr>
      </w:pPr>
      <w:r>
        <w:rPr>
          <w:rFonts w:ascii="Aptos" w:hAnsi="Aptos"/>
          <w:b/>
          <w:color w:val="1F4E78"/>
          <w:sz w:val="34"/>
        </w:rPr>
        <w:t>12. Advanced Python Concepts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Decorators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A decorator takes a callable and returns a replacement callable, allowing behavior to be added without changing the original function body.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@decorator</w:t>
              <w:br/>
            </w:r>
            <w:r>
              <w:rPr>
                <w:rFonts w:ascii="Consolas" w:hAnsi="Consolas"/>
                <w:color w:val="1F2937"/>
                <w:sz w:val="17"/>
              </w:rPr>
              <w:t>def function(...):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...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from functools import wraps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def log_call(func):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@wraps(func)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wrapper(*args, **kwargs):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print("Calling", func.__name__)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func(*args, **kwargs)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return wrapper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@log_call</w:t>
              <w:br/>
            </w:r>
            <w:r>
              <w:rPr>
                <w:rFonts w:ascii="Consolas" w:hAnsi="Consolas"/>
                <w:color w:val="1F2937"/>
                <w:sz w:val="17"/>
              </w:rPr>
              <w:t>def add(a, b):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return a + b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Functions are first-class; closures; why `functools.wraps` matters.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Authentication, caching, logging, retries, metrics, framework routing.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A decorator must return the wrapper/function. Forgetting this makes the decorated name become None.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Decorator with Arguments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A decorator that accepts arguments usually has three nested levels: decorator factory -&gt; decorator -&gt; wrapper.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def decorator_factory(option):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decorator(func):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def wrapper(*args, **kwargs):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...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wrapper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return decorator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from functools import wraps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def repeat(times):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decorator(func):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@wraps(func)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def wrapper(*args, **kwargs):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result = None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for _ in range(times):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result = func(*args, **kwargs)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return result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wrapper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return decorator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@repeat(3)</w:t>
              <w:br/>
            </w:r>
            <w:r>
              <w:rPr>
                <w:rFonts w:ascii="Consolas" w:hAnsi="Consolas"/>
                <w:color w:val="1F2937"/>
                <w:sz w:val="17"/>
              </w:rPr>
              <w:t>def hello():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print("Hello")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Be able to explain why three layers are needed.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Configurable retries, permissions, rate limits and instrumentation.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Getters, Setters and @property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`@property` provides attribute-style access while running methods for validation or computed values. A setter can validate assignments.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@property</w:t>
              <w:br/>
            </w:r>
            <w:r>
              <w:rPr>
                <w:rFonts w:ascii="Consolas" w:hAnsi="Consolas"/>
                <w:color w:val="1F2937"/>
                <w:sz w:val="17"/>
              </w:rPr>
              <w:t>def name(self): ...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@name.setter</w:t>
              <w:br/>
            </w:r>
            <w:r>
              <w:rPr>
                <w:rFonts w:ascii="Consolas" w:hAnsi="Consolas"/>
                <w:color w:val="1F2937"/>
                <w:sz w:val="17"/>
              </w:rPr>
              <w:t>def name(self, value): ...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Product: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__init__(self, price):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self.price = price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@property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price(self):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self._price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@price.setter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price(self, value):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if value &lt; 0: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raise ValueError("price cannot be negative")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self._price = value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Prefer properties over Java-style get_x/set_x when attribute syntax is natural.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Validation while keeping a stable public API.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Dunder / Magic Methods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Dunder methods such as __init__, __repr__, __len__ and __iter__ implement Python data-model protocols.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__init__  __repr__  __str__</w:t>
              <w:br/>
            </w:r>
            <w:r>
              <w:rPr>
                <w:rFonts w:ascii="Consolas" w:hAnsi="Consolas"/>
                <w:color w:val="1F2937"/>
                <w:sz w:val="17"/>
              </w:rPr>
              <w:t>__len__  __iter__  __next__</w:t>
              <w:br/>
            </w:r>
            <w:r>
              <w:rPr>
                <w:rFonts w:ascii="Consolas" w:hAnsi="Consolas"/>
                <w:color w:val="1F2937"/>
                <w:sz w:val="17"/>
              </w:rPr>
              <w:t>__enter__  __exit__</w:t>
              <w:br/>
            </w:r>
            <w:r>
              <w:rPr>
                <w:rFonts w:ascii="Consolas" w:hAnsi="Consolas"/>
                <w:color w:val="1F2937"/>
                <w:sz w:val="17"/>
              </w:rPr>
              <w:t>__eq__  __hash__  __call__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Box: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__init__(self, items):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self.items = items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__len__(self):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len(self.items)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def __repr__(self):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f"Box({self.items!r})"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b = Box([1,2,3])</w:t>
              <w:br/>
            </w:r>
            <w:r>
              <w:rPr>
                <w:rFonts w:ascii="Consolas" w:hAnsi="Consolas"/>
                <w:color w:val="1F2937"/>
                <w:sz w:val="17"/>
              </w:rPr>
              <w:t>print(len(b), b)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Know __repr__ vs __str__, and how protocols enable built-in syntax.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Well-designed domain types integrate naturally with Python.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Errors and Exception Hierarchy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Exceptions represent runtime problems. Common built-ins include ValueError, TypeError, KeyError, IndexError, AttributeError, FileNotFoundError and ZeroDivisionError.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raise ExceptionType("message")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def set_age(age):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if age &lt; 0: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raise ValueError("age must be non-negative")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Syntax errors vs exceptions; choosing specific exception types; custom exceptions.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Clear failure modes improve reliability and debugging.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try / except / else / finally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Use try/except to handle expected failures. `else` runs only if no exception occurred; `finally` runs whether an exception happened or not.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try: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risky()</w:t>
              <w:br/>
            </w:r>
            <w:r>
              <w:rPr>
                <w:rFonts w:ascii="Consolas" w:hAnsi="Consolas"/>
                <w:color w:val="1F2937"/>
                <w:sz w:val="17"/>
              </w:rPr>
              <w:t>except SpecificError as exc: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handle(exc)</w:t>
              <w:br/>
            </w:r>
            <w:r>
              <w:rPr>
                <w:rFonts w:ascii="Consolas" w:hAnsi="Consolas"/>
                <w:color w:val="1F2937"/>
                <w:sz w:val="17"/>
              </w:rPr>
              <w:t>else: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success_only()</w:t>
              <w:br/>
            </w:r>
            <w:r>
              <w:rPr>
                <w:rFonts w:ascii="Consolas" w:hAnsi="Consolas"/>
                <w:color w:val="1F2937"/>
                <w:sz w:val="17"/>
              </w:rPr>
              <w:t>finally: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cleanup()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try: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number = int("42")</w:t>
              <w:br/>
            </w:r>
            <w:r>
              <w:rPr>
                <w:rFonts w:ascii="Consolas" w:hAnsi="Consolas"/>
                <w:color w:val="1F2937"/>
                <w:sz w:val="17"/>
              </w:rPr>
              <w:t>except ValueError as exc: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print("Bad input", exc)</w:t>
              <w:br/>
            </w:r>
            <w:r>
              <w:rPr>
                <w:rFonts w:ascii="Consolas" w:hAnsi="Consolas"/>
                <w:color w:val="1F2937"/>
                <w:sz w:val="17"/>
              </w:rPr>
              <w:t>else: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print("Converted", number)</w:t>
              <w:br/>
            </w:r>
            <w:r>
              <w:rPr>
                <w:rFonts w:ascii="Consolas" w:hAnsi="Consolas"/>
                <w:color w:val="1F2937"/>
                <w:sz w:val="17"/>
              </w:rPr>
              <w:t>finally: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print("Done")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Catch specific exceptions; finally semantics; re-raising with `raise`.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API calls, file access, database code and validation all need disciplined exception handling.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Avoid `except Exception: pass` because it hides real bugs and makes systems hard to diagnose.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map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75623"/>
                <w:sz w:val="16"/>
              </w:rPr>
              <w:t>Priority: ★★  |  IMPORTANT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map applies a function to each item and returns a lazy iterator in Python 3.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map(function, iterable)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nums = [1, 2, 3]</w:t>
              <w:br/>
            </w:r>
            <w:r>
              <w:rPr>
                <w:rFonts w:ascii="Consolas" w:hAnsi="Consolas"/>
                <w:color w:val="1F2937"/>
                <w:sz w:val="17"/>
              </w:rPr>
              <w:t>doubled = list(map(lambda x: x * 2, nums))</w:t>
              <w:br/>
            </w:r>
            <w:r>
              <w:rPr>
                <w:rFonts w:ascii="Consolas" w:hAnsi="Consolas"/>
                <w:color w:val="1F2937"/>
                <w:sz w:val="17"/>
              </w:rPr>
              <w:t>print(doubled)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map is lazy; list comprehensions are often more readable for simple transformations.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Functional pipelines and existing callable reuse.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filter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75623"/>
                <w:sz w:val="16"/>
              </w:rPr>
              <w:t>Priority: ★★  |  IMPORTANT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filter keeps items for which a predicate is truthy and returns a lazy iterator.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filter(function, iterable)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nums = [1, 2, 3, 4]</w:t>
              <w:br/>
            </w:r>
            <w:r>
              <w:rPr>
                <w:rFonts w:ascii="Consolas" w:hAnsi="Consolas"/>
                <w:color w:val="1F2937"/>
                <w:sz w:val="17"/>
              </w:rPr>
              <w:t>evens = list(filter(lambda x: x % 2 == 0, nums))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Compare filter with a list comprehension.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Filtering pipelines.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reduce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75623"/>
                <w:sz w:val="16"/>
              </w:rPr>
              <w:t>Priority: ★★  |  IMPORTANT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functools.reduce repeatedly combines items into one accumulated value.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from functools import reduce</w:t>
              <w:br/>
            </w:r>
            <w:r>
              <w:rPr>
                <w:rFonts w:ascii="Consolas" w:hAnsi="Consolas"/>
                <w:color w:val="1F2937"/>
                <w:sz w:val="17"/>
              </w:rPr>
              <w:t>reduce(function, iterable[, initial])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from functools import reduce</w:t>
              <w:br/>
            </w:r>
            <w:r>
              <w:rPr>
                <w:rFonts w:ascii="Consolas" w:hAnsi="Consolas"/>
                <w:color w:val="1F2937"/>
                <w:sz w:val="17"/>
              </w:rPr>
              <w:t>nums = [1, 2, 3, 4]</w:t>
              <w:br/>
            </w:r>
            <w:r>
              <w:rPr>
                <w:rFonts w:ascii="Consolas" w:hAnsi="Consolas"/>
                <w:color w:val="1F2937"/>
                <w:sz w:val="17"/>
              </w:rPr>
              <w:t>product = reduce(lambda a, b: a * b, nums, 1)</w:t>
              <w:br/>
            </w:r>
            <w:r>
              <w:rPr>
                <w:rFonts w:ascii="Consolas" w:hAnsi="Consolas"/>
                <w:color w:val="1F2937"/>
                <w:sz w:val="17"/>
              </w:rPr>
              <w:t>print(product)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Understand the accumulator idea; built-ins such as sum/min/max are clearer when applicable.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Some functional aggregation tasks.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Walrus Operator :=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75623"/>
                <w:sz w:val="16"/>
              </w:rPr>
              <w:t>Priority: ★★  |  IMPORTANT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The assignment expression assigns a value and returns it as part of a larger expression. Available since Python 3.8.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name := expression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while (line := input("Text: ")) != "quit":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print(line)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data = [1, 2, 3, 4, 5]</w:t>
              <w:br/>
            </w:r>
            <w:r>
              <w:rPr>
                <w:rFonts w:ascii="Consolas" w:hAnsi="Consolas"/>
                <w:color w:val="1F2937"/>
                <w:sz w:val="17"/>
              </w:rPr>
              <w:t>if (n := len(data)) &gt; 3: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print(f"Large list: {n}")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Use it to avoid repeated work, but prioritize readability.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Useful in loops, regex matching and expensive expressions.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*args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`*args` collects extra positional arguments into a tuple. In a call, `*iterable` unpacks positional arguments.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def f(*args): ...</w:t>
              <w:br/>
            </w:r>
            <w:r>
              <w:rPr>
                <w:rFonts w:ascii="Consolas" w:hAnsi="Consolas"/>
                <w:color w:val="1F2937"/>
                <w:sz w:val="17"/>
              </w:rPr>
              <w:t>f(*values)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def total(*numbers):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return sum(numbers)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print(total(1, 2, 3))</w:t>
              <w:br/>
            </w:r>
            <w:r>
              <w:rPr>
                <w:rFonts w:ascii="Consolas" w:hAnsi="Consolas"/>
                <w:color w:val="1F2937"/>
                <w:sz w:val="17"/>
              </w:rPr>
              <w:t>values = [4, 5]</w:t>
              <w:br/>
            </w:r>
            <w:r>
              <w:rPr>
                <w:rFonts w:ascii="Consolas" w:hAnsi="Consolas"/>
                <w:color w:val="1F2937"/>
                <w:sz w:val="17"/>
              </w:rPr>
              <w:t>print(total(*values))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Collection vs unpacking behavior; args is a convention, the * is what matters.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Flexible APIs, wrappers and decorators.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**kwargs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`**kwargs` collects extra keyword arguments into a dictionary. In a call, `**mapping` unpacks keyword arguments.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def f(**kwargs): ...</w:t>
              <w:br/>
            </w:r>
            <w:r>
              <w:rPr>
                <w:rFonts w:ascii="Consolas" w:hAnsi="Consolas"/>
                <w:color w:val="1F2937"/>
                <w:sz w:val="17"/>
              </w:rPr>
              <w:t>f(**mapping)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def show(**info):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for key, value in info.items():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print(key, value)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show(name="Riya", age=25)</w:t>
              <w:br/>
            </w:r>
            <w:r>
              <w:rPr>
                <w:rFonts w:ascii="Consolas" w:hAnsi="Consolas"/>
                <w:color w:val="1F2937"/>
                <w:sz w:val="17"/>
              </w:rPr>
              <w:t>data = {"city": "Delhi", "active": True}</w:t>
              <w:br/>
            </w:r>
            <w:r>
              <w:rPr>
                <w:rFonts w:ascii="Consolas" w:hAnsi="Consolas"/>
                <w:color w:val="1F2937"/>
                <w:sz w:val="17"/>
              </w:rPr>
              <w:t>show(**data)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kwargs is a dict; duplicate keyword names during unpacking raise TypeError.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Configuration layers, framework hooks and wrappers.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Combined *args and **kwargs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Many wrappers accept both to forward arbitrary positional and keyword arguments.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def wrapper(*args, **kwargs):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return target(*args, **kwargs)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def debug_call(func, *args, **kwargs):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print("args:", args)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print("kwargs:", kwargs)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return func(*args, **kwargs)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def greet(name, greeting="Hi"):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return f"{greeting} {name}"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print(debug_call(greet, "Aman", greeting="Hello"))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Canonical parameter order: positional-only, normal/default, *args, keyword-only, **kwargs.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Essential for decorators, adapters and generic APIs.</w:t>
      </w:r>
    </w:p>
    <w:p>
      <w:pPr>
        <w:pStyle w:val="Heading1"/>
        <w:spacing w:before="200" w:after="100"/>
        <w:pBdr>
          <w:bottom w:val="single" w:sz="14" w:space="2" w:color="5B9BD5"/>
        </w:pBdr>
      </w:pPr>
      <w:r>
        <w:rPr>
          <w:rFonts w:ascii="Aptos" w:hAnsi="Aptos"/>
          <w:b/>
          <w:color w:val="1F4E78"/>
          <w:sz w:val="34"/>
        </w:rPr>
        <w:t>13. Files, OS, shutil and Command-Line Arguments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Opening and Reading Files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`open()` returns a file object. Common modes include r (read), w (write/truncate), a (append), x (create), b (binary), and + (read/write combination).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open(path, mode="r", encoding="utf-8")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f = open("notes.txt", "r", encoding="utf-8")</w:t>
              <w:br/>
            </w:r>
            <w:r>
              <w:rPr>
                <w:rFonts w:ascii="Consolas" w:hAnsi="Consolas"/>
                <w:color w:val="1F2937"/>
                <w:sz w:val="17"/>
              </w:rPr>
              <w:t>try: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content = f.read()</w:t>
              <w:br/>
            </w:r>
            <w:r>
              <w:rPr>
                <w:rFonts w:ascii="Consolas" w:hAnsi="Consolas"/>
                <w:color w:val="1F2937"/>
                <w:sz w:val="17"/>
              </w:rPr>
              <w:t>finally: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f.close()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Text vs binary mode; encoding; why context managers are preferred.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Config files, logs, CSV/text processing, exports.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Always specify encoding for portable text-file behavior when practical.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with Context Manager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`with` automatically performs cleanup by calling the context manager protocol. For files it closes the file even if an exception occurs.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with open(path, mode, encoding="utf-8") as f: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...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with open("notes.txt", "r", encoding="utf-8") as f: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content = f.read()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print(f.closed)  # True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How `with` relates to __enter__/__exit__; preferred file pattern.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Reliable resource management for files, locks, DB connections and more.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read, readline, readlines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75623"/>
                <w:sz w:val="16"/>
              </w:rPr>
              <w:t>Priority: ★★  |  IMPORTANT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Different read methods support whole-file, one-line and list-of-lines access.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f.read([size])</w:t>
              <w:br/>
            </w:r>
            <w:r>
              <w:rPr>
                <w:rFonts w:ascii="Consolas" w:hAnsi="Consolas"/>
                <w:color w:val="1F2937"/>
                <w:sz w:val="17"/>
              </w:rPr>
              <w:t>f.readline()</w:t>
              <w:br/>
            </w:r>
            <w:r>
              <w:rPr>
                <w:rFonts w:ascii="Consolas" w:hAnsi="Consolas"/>
                <w:color w:val="1F2937"/>
                <w:sz w:val="17"/>
              </w:rPr>
              <w:t>f.readlines()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with open("data.txt", encoding="utf-8") as f: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first = f.readline()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with open("data.txt", encoding="utf-8") as f: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lines = f.readlines()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For large files, direct iteration is usually more memory-efficient than readlines().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Line-by-Line File Processing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File objects are iterable, so iterate directly for memory-efficient processing.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with open(path) as f: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for line in f: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...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with open("access.log", encoding="utf-8") as f: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for line_no, line in enumerate(f, 1):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line = line.rstrip("\n")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if "ERROR" in line: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print(line_no, line)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Best practice for large text/log files.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Log parsing, ETL, data cleanup.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Writing Files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Mode `w` writes from the beginning and truncates an existing file. `write()` returns the number of characters written.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with open(path, "w", encoding="utf-8") as f: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f.write(text)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with open("report.txt", "w", encoding="utf-8") as f: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f.write("Python Report\n")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f.writelines(["A\n", "B\n"])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writelines does not automatically add newline characters.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Generating reports, exports and config files.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Opening an existing file with w destroys its previous contents.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Appending Files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75623"/>
                <w:sz w:val="16"/>
              </w:rPr>
              <w:t>Priority: ★★  |  IMPORTANT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Mode `a` writes at the end of the file, creating it if needed.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with open(path, "a", encoding="utf-8") as f: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f.write(text)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with open("events.log", "a", encoding="utf-8") as f: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f.write("service started\n")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Difference between write mode and append mode.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Simple audit/event logs and accumulating output.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os Module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The standard-library os module provides operating-system interfaces such as environment variables, paths, directories and process-related utilities. Prefer pathlib for many path tasks, but os remains common.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os</w:t>
              <w:br/>
            </w:r>
            <w:r>
              <w:rPr>
                <w:rFonts w:ascii="Consolas" w:hAnsi="Consolas"/>
                <w:color w:val="1F2937"/>
                <w:sz w:val="17"/>
              </w:rPr>
              <w:t>os.getcwd()</w:t>
              <w:br/>
            </w:r>
            <w:r>
              <w:rPr>
                <w:rFonts w:ascii="Consolas" w:hAnsi="Consolas"/>
                <w:color w:val="1F2937"/>
                <w:sz w:val="17"/>
              </w:rPr>
              <w:t>os.listdir(path)</w:t>
              <w:br/>
            </w:r>
            <w:r>
              <w:rPr>
                <w:rFonts w:ascii="Consolas" w:hAnsi="Consolas"/>
                <w:color w:val="1F2937"/>
                <w:sz w:val="17"/>
              </w:rPr>
              <w:t>os.makedirs(path, exist_ok=True)</w:t>
              <w:br/>
            </w:r>
            <w:r>
              <w:rPr>
                <w:rFonts w:ascii="Consolas" w:hAnsi="Consolas"/>
                <w:color w:val="1F2937"/>
                <w:sz w:val="17"/>
              </w:rPr>
              <w:t>os.environ.get("NAME")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os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print(os.getcwd())</w:t>
              <w:br/>
            </w:r>
            <w:r>
              <w:rPr>
                <w:rFonts w:ascii="Consolas" w:hAnsi="Consolas"/>
                <w:color w:val="1F2937"/>
                <w:sz w:val="17"/>
              </w:rPr>
              <w:t>os.makedirs("output", exist_ok=True)</w:t>
              <w:br/>
            </w:r>
            <w:r>
              <w:rPr>
                <w:rFonts w:ascii="Consolas" w:hAnsi="Consolas"/>
                <w:color w:val="1F2937"/>
                <w:sz w:val="17"/>
              </w:rPr>
              <w:t>api_key = os.environ.get("API_KEY")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Environment variables and cross-platform path concerns.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Configuration, deployment scripts, filesystem automation.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Do not hard-code secrets in source code; environment variables are one common configuration mechanism.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shutil Module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75623"/>
                <w:sz w:val="16"/>
              </w:rPr>
              <w:t>Priority: ★★  |  IMPORTANT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shutil provides higher-level file operations such as copying, moving and removing directory trees.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shutil.copy(src, dst)</w:t>
              <w:br/>
            </w:r>
            <w:r>
              <w:rPr>
                <w:rFonts w:ascii="Consolas" w:hAnsi="Consolas"/>
                <w:color w:val="1F2937"/>
                <w:sz w:val="17"/>
              </w:rPr>
              <w:t>shutil.copy2(src, dst)</w:t>
              <w:br/>
            </w:r>
            <w:r>
              <w:rPr>
                <w:rFonts w:ascii="Consolas" w:hAnsi="Consolas"/>
                <w:color w:val="1F2937"/>
                <w:sz w:val="17"/>
              </w:rPr>
              <w:t>shutil.move(src, dst)</w:t>
              <w:br/>
            </w:r>
            <w:r>
              <w:rPr>
                <w:rFonts w:ascii="Consolas" w:hAnsi="Consolas"/>
                <w:color w:val="1F2937"/>
                <w:sz w:val="17"/>
              </w:rPr>
              <w:t>shutil.rmtree(path)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shutil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shutil.copy2("config.ini", "backup/config.ini")</w:t>
              <w:br/>
            </w:r>
            <w:r>
              <w:rPr>
                <w:rFonts w:ascii="Consolas" w:hAnsi="Consolas"/>
                <w:color w:val="1F2937"/>
                <w:sz w:val="17"/>
              </w:rPr>
              <w:t># shutil.rmtree("temp")  # destructive: use carefully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copy vs copy2; destructive operations need care.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Deployment, backup, build and automation scripts.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argparse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argparse builds command-line interfaces using the standard library. It handles parsing, help text, types, defaults and flags.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argparse</w:t>
              <w:br/>
            </w:r>
            <w:r>
              <w:rPr>
                <w:rFonts w:ascii="Consolas" w:hAnsi="Consolas"/>
                <w:color w:val="1F2937"/>
                <w:sz w:val="17"/>
              </w:rPr>
              <w:t>parser = argparse.ArgumentParser()</w:t>
              <w:br/>
            </w:r>
            <w:r>
              <w:rPr>
                <w:rFonts w:ascii="Consolas" w:hAnsi="Consolas"/>
                <w:color w:val="1F2937"/>
                <w:sz w:val="17"/>
              </w:rPr>
              <w:t>parser.add_argument(...)</w:t>
              <w:br/>
            </w:r>
            <w:r>
              <w:rPr>
                <w:rFonts w:ascii="Consolas" w:hAnsi="Consolas"/>
                <w:color w:val="1F2937"/>
                <w:sz w:val="17"/>
              </w:rPr>
              <w:t>args = parser.parse_args()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argparse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parser = argparse.ArgumentParser(description="Process a file")</w:t>
              <w:br/>
            </w:r>
            <w:r>
              <w:rPr>
                <w:rFonts w:ascii="Consolas" w:hAnsi="Consolas"/>
                <w:color w:val="1F2937"/>
                <w:sz w:val="17"/>
              </w:rPr>
              <w:t>parser.add_argument("path")</w:t>
              <w:br/>
            </w:r>
            <w:r>
              <w:rPr>
                <w:rFonts w:ascii="Consolas" w:hAnsi="Consolas"/>
                <w:color w:val="1F2937"/>
                <w:sz w:val="17"/>
              </w:rPr>
              <w:t>parser.add_argument("--limit", type=int, default=10)</w:t>
              <w:br/>
            </w:r>
            <w:r>
              <w:rPr>
                <w:rFonts w:ascii="Consolas" w:hAnsi="Consolas"/>
                <w:color w:val="1F2937"/>
                <w:sz w:val="17"/>
              </w:rPr>
              <w:t>parser.add_argument("--verbose", action="store_true")</w:t>
              <w:br/>
            </w:r>
            <w:r>
              <w:rPr>
                <w:rFonts w:ascii="Consolas" w:hAnsi="Consolas"/>
                <w:color w:val="1F2937"/>
                <w:sz w:val="17"/>
              </w:rPr>
              <w:t>args = parser.parse_args()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print(args.path, args.limit, args.verbose)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Positional vs optional arguments; type conversion; store_true.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Production scripts, data jobs, admin tools and utilities.</w:t>
      </w:r>
    </w:p>
    <w:p>
      <w:pPr>
        <w:pStyle w:val="Heading1"/>
        <w:spacing w:before="200" w:after="100"/>
        <w:pBdr>
          <w:bottom w:val="single" w:sz="14" w:space="2" w:color="5B9BD5"/>
        </w:pBdr>
      </w:pPr>
      <w:r>
        <w:rPr>
          <w:rFonts w:ascii="Aptos" w:hAnsi="Aptos"/>
          <w:b/>
          <w:color w:val="1F4E78"/>
          <w:sz w:val="34"/>
        </w:rPr>
        <w:t>14. External Modules and Package Management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pip and Third-Party Packages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Third-party packages are installed separately from the standard library, usually with pip inside a virtual environment.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python -m pip install package_name</w:t>
              <w:br/>
            </w:r>
            <w:r>
              <w:rPr>
                <w:rFonts w:ascii="Consolas" w:hAnsi="Consolas"/>
                <w:color w:val="1F2937"/>
                <w:sz w:val="17"/>
              </w:rPr>
              <w:t>python -m pip show package_name</w:t>
              <w:br/>
            </w:r>
            <w:r>
              <w:rPr>
                <w:rFonts w:ascii="Consolas" w:hAnsi="Consolas"/>
                <w:color w:val="1F2937"/>
                <w:sz w:val="17"/>
              </w:rPr>
              <w:t>python -m pip freeze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# Example shell commands</w:t>
              <w:br/>
            </w:r>
            <w:r>
              <w:rPr>
                <w:rFonts w:ascii="Consolas" w:hAnsi="Consolas"/>
                <w:color w:val="1F2937"/>
                <w:sz w:val="17"/>
              </w:rPr>
              <w:t>python -m venv .venv</w:t>
              <w:br/>
            </w:r>
            <w:r>
              <w:rPr>
                <w:rFonts w:ascii="Consolas" w:hAnsi="Consolas"/>
                <w:color w:val="1F2937"/>
                <w:sz w:val="17"/>
              </w:rPr>
              <w:t># activate the environment, then:</w:t>
              <w:br/>
            </w:r>
            <w:r>
              <w:rPr>
                <w:rFonts w:ascii="Consolas" w:hAnsi="Consolas"/>
                <w:color w:val="1F2937"/>
                <w:sz w:val="17"/>
              </w:rPr>
              <w:t>python -m pip install requests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Standard library vs third-party package; why `python -m pip` can be safer than bare pip.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Dependency management is essential in real projects.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Do not install every project dependency globally; use isolated environments.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Useful External Modules to Recognize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75623"/>
                <w:sz w:val="16"/>
              </w:rPr>
              <w:t>Priority: ★★  |  IMPORTANT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The exact stack depends on the role. Common names include requests/httpx (HTTP), pandas/numpy (data), pytest (testing), FastAPI/Django/Flask (web), SQLAlchemy (database ORM), and rich (CLI output).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requests</w:t>
              <w:br/>
            </w:r>
            <w:r>
              <w:rPr>
                <w:rFonts w:ascii="Consolas" w:hAnsi="Consolas"/>
                <w:color w:val="1F2937"/>
                <w:sz w:val="17"/>
              </w:rPr>
              <w:t>import pandas as pd</w:t>
              <w:br/>
            </w:r>
            <w:r>
              <w:rPr>
                <w:rFonts w:ascii="Consolas" w:hAnsi="Consolas"/>
                <w:color w:val="1F2937"/>
                <w:sz w:val="17"/>
              </w:rPr>
              <w:t>import pytest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requests</w:t>
              <w:br/>
            </w:r>
            <w:r>
              <w:rPr>
                <w:rFonts w:ascii="Consolas" w:hAnsi="Consolas"/>
                <w:color w:val="1F2937"/>
                <w:sz w:val="17"/>
              </w:rPr>
              <w:t>r = requests.get("https://example.com", timeout=5)</w:t>
              <w:br/>
            </w:r>
            <w:r>
              <w:rPr>
                <w:rFonts w:ascii="Consolas" w:hAnsi="Consolas"/>
                <w:color w:val="1F2937"/>
                <w:sz w:val="17"/>
              </w:rPr>
              <w:t>print(r.status_code)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Interview expectations depend on role. Strong fundamentals matter more than memorizing package lists.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Recognizing common ecosystem tools helps you navigate codebases quickly.</w:t>
      </w:r>
    </w:p>
    <w:p>
      <w:pPr>
        <w:pStyle w:val="Heading1"/>
        <w:spacing w:before="200" w:after="100"/>
        <w:pBdr>
          <w:bottom w:val="single" w:sz="14" w:space="2" w:color="5B9BD5"/>
        </w:pBdr>
      </w:pPr>
      <w:r>
        <w:rPr>
          <w:rFonts w:ascii="Aptos" w:hAnsi="Aptos"/>
          <w:b/>
          <w:color w:val="1F4E78"/>
          <w:sz w:val="34"/>
        </w:rPr>
        <w:t>15. Threading and Concurrency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threading Basics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A thread is an execution path within a process. Python threads are useful mainly for I/O-bound concurrency such as network calls or waiting on files.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from threading import Thread</w:t>
              <w:br/>
            </w:r>
            <w:r>
              <w:rPr>
                <w:rFonts w:ascii="Consolas" w:hAnsi="Consolas"/>
                <w:color w:val="1F2937"/>
                <w:sz w:val="17"/>
              </w:rPr>
              <w:t>thread = Thread(target=function, args=(...))</w:t>
              <w:br/>
            </w:r>
            <w:r>
              <w:rPr>
                <w:rFonts w:ascii="Consolas" w:hAnsi="Consolas"/>
                <w:color w:val="1F2937"/>
                <w:sz w:val="17"/>
              </w:rPr>
              <w:t>thread.start()</w:t>
              <w:br/>
            </w:r>
            <w:r>
              <w:rPr>
                <w:rFonts w:ascii="Consolas" w:hAnsi="Consolas"/>
                <w:color w:val="1F2937"/>
                <w:sz w:val="17"/>
              </w:rPr>
              <w:t>thread.join()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from threading import Thread</w:t>
              <w:br/>
            </w:r>
            <w:r>
              <w:rPr>
                <w:rFonts w:ascii="Consolas" w:hAnsi="Consolas"/>
                <w:color w:val="1F2937"/>
                <w:sz w:val="17"/>
              </w:rPr>
              <w:t>import time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def worker(name):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time.sleep(1)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print("done", name)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threads = [Thread(target=worker, args=(i,)) for i in range(3)]</w:t>
              <w:br/>
            </w:r>
            <w:r>
              <w:rPr>
                <w:rFonts w:ascii="Consolas" w:hAnsi="Consolas"/>
                <w:color w:val="1F2937"/>
                <w:sz w:val="17"/>
              </w:rPr>
              <w:t>for t in threads: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t.start()</w:t>
              <w:br/>
            </w:r>
            <w:r>
              <w:rPr>
                <w:rFonts w:ascii="Consolas" w:hAnsi="Consolas"/>
                <w:color w:val="1F2937"/>
                <w:sz w:val="17"/>
              </w:rPr>
              <w:t>for t in threads: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t.join()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start vs join; shared memory; race conditions; daemon threads; I/O-bound vs CPU-bound.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Parallel waiting for APIs/files can improve throughput.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GIL and When Threading Helps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In the standard CPython build commonly encountered today, the Global Interpreter Lock (GIL) means only one thread executes Python bytecode at a time, so threads usually do not speed up CPU-bound pure-Python work. They can still be effective for I/O-bound work because the GIL is released while waiting in many I/O operations.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I/O-bound -&gt; threading can help</w:t>
              <w:br/>
            </w:r>
            <w:r>
              <w:rPr>
                <w:rFonts w:ascii="Consolas" w:hAnsi="Consolas"/>
                <w:color w:val="1F2937"/>
                <w:sz w:val="17"/>
              </w:rPr>
              <w:t>CPU-bound -&gt; often use multiprocessing / native vectorized code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Typical I/O-bound tasks:</w:t>
              <w:br/>
            </w:r>
            <w:r>
              <w:rPr>
                <w:rFonts w:ascii="Consolas" w:hAnsi="Consolas"/>
                <w:color w:val="1F2937"/>
                <w:sz w:val="17"/>
              </w:rPr>
              <w:t>- HTTP requests</w:t>
              <w:br/>
            </w:r>
            <w:r>
              <w:rPr>
                <w:rFonts w:ascii="Consolas" w:hAnsi="Consolas"/>
                <w:color w:val="1F2937"/>
                <w:sz w:val="17"/>
              </w:rPr>
              <w:t>- file/network waiting</w:t>
              <w:br/>
            </w:r>
            <w:r>
              <w:rPr>
                <w:rFonts w:ascii="Consolas" w:hAnsi="Consolas"/>
                <w:color w:val="1F2937"/>
                <w:sz w:val="17"/>
              </w:rPr>
              <w:t>- database calls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Typical CPU-bound tasks:</w:t>
              <w:br/>
            </w:r>
            <w:r>
              <w:rPr>
                <w:rFonts w:ascii="Consolas" w:hAnsi="Consolas"/>
                <w:color w:val="1F2937"/>
                <w:sz w:val="17"/>
              </w:rPr>
              <w:t>- heavy Python loops</w:t>
              <w:br/>
            </w:r>
            <w:r>
              <w:rPr>
                <w:rFonts w:ascii="Consolas" w:hAnsi="Consolas"/>
                <w:color w:val="1F2937"/>
                <w:sz w:val="17"/>
              </w:rPr>
              <w:t>- image/math work without native parallelism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Classic interview question: explain the GIL and why threading can still help I/O-bound workloads.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Choosing the correct concurrency model avoids wasting complexity.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Race Conditions and Lock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When threads share mutable state, operations can interleave unpredictably. A Lock protects a critical section so only one thread enters it at a time.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from threading import Lock</w:t>
              <w:br/>
            </w:r>
            <w:r>
              <w:rPr>
                <w:rFonts w:ascii="Consolas" w:hAnsi="Consolas"/>
                <w:color w:val="1F2937"/>
                <w:sz w:val="17"/>
              </w:rPr>
              <w:t>lock = Lock()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with lock: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# critical section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from threading import Lock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lock = Lock()</w:t>
              <w:br/>
            </w:r>
            <w:r>
              <w:rPr>
                <w:rFonts w:ascii="Consolas" w:hAnsi="Consolas"/>
                <w:color w:val="1F2937"/>
                <w:sz w:val="17"/>
              </w:rPr>
              <w:t>balance = 0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def add_money(amount):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global balance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with lock: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balance += amount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Race condition, critical section, lock/deadlock basics.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Shared-state services, workers and caches.</w:t>
      </w:r>
    </w:p>
    <w:p>
      <w:pPr>
        <w:spacing w:after="100"/>
      </w:pPr>
      <w:r>
        <w:rPr>
          <w:rFonts w:ascii="Aptos" w:hAnsi="Aptos"/>
          <w:b/>
          <w:color w:val="C00000"/>
          <w:sz w:val="18"/>
        </w:rPr>
        <w:t xml:space="preserve">Common trap: </w:t>
      </w:r>
      <w:r>
        <w:rPr>
          <w:rFonts w:ascii="Aptos" w:hAnsi="Aptos"/>
          <w:sz w:val="18"/>
        </w:rPr>
        <w:t>Locks solve some races but can create deadlocks or performance bottlenecks if used badly.</w:t>
      </w:r>
    </w:p>
    <w:p>
      <w:pPr>
        <w:pStyle w:val="Heading2"/>
        <w:keepNext/>
        <w:pBdr>
          <w:bottom w:val="single" w:sz="6" w:space="2" w:color="B4C6E7"/>
        </w:pBdr>
      </w:pPr>
      <w:r>
        <w:rPr>
          <w:rFonts w:ascii="Aptos" w:hAnsi="Aptos"/>
          <w:b/>
          <w:color w:val="17365D"/>
          <w:sz w:val="26"/>
        </w:rPr>
        <w:t>ThreadPoolExecutor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7F6000"/>
                <w:sz w:val="16"/>
              </w:rPr>
              <w:t>Priority: ★★★  |  MUST KNOW</w:t>
            </w:r>
          </w:p>
        </w:tc>
      </w:tr>
    </w:tbl>
    <w:p>
      <w:pPr>
        <w:spacing w:after="80"/>
      </w:pPr>
      <w:r>
        <w:rPr>
          <w:rFonts w:ascii="Aptos" w:hAnsi="Aptos"/>
          <w:sz w:val="19"/>
        </w:rPr>
        <w:t>`concurrent.futures.ThreadPoolExecutor` is often easier and safer than manually creating many Thread objects.</w:t>
      </w: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from concurrent.futures import ThreadPoolExecutor</w:t>
              <w:br/>
            </w:r>
            <w:r>
              <w:rPr>
                <w:rFonts w:ascii="Consolas" w:hAnsi="Consolas"/>
                <w:color w:val="1F2937"/>
                <w:sz w:val="17"/>
              </w:rPr>
              <w:t>with ThreadPoolExecutor(max_workers=N) as ex: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results = ex.map(func, items)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1F4E78"/>
          <w:sz w:val="19"/>
        </w:rP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from concurrent.futures import ThreadPoolExecutor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def fetch(url):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return f"fetched {url}"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urls = ["a", "b", "c"]</w:t>
              <w:br/>
            </w:r>
            <w:r>
              <w:rPr>
                <w:rFonts w:ascii="Consolas" w:hAnsi="Consolas"/>
                <w:color w:val="1F2937"/>
                <w:sz w:val="17"/>
              </w:rPr>
              <w:t>with ThreadPoolExecutor(max_workers=3) as executor: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for result in executor.map(fetch, urls):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print(result)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color w:val="C65911"/>
          <w:sz w:val="18"/>
        </w:rPr>
        <w:t xml:space="preserve">Interview focus: </w:t>
      </w:r>
      <w:r>
        <w:rPr>
          <w:rFonts w:ascii="Aptos" w:hAnsi="Aptos"/>
          <w:sz w:val="18"/>
        </w:rPr>
        <w:t>High-level concurrency API; futures; exception propagation.</w:t>
      </w:r>
    </w:p>
    <w:p>
      <w:pPr>
        <w:spacing w:after="40"/>
      </w:pPr>
      <w:r>
        <w:rPr>
          <w:rFonts w:ascii="Aptos" w:hAnsi="Aptos"/>
          <w:b/>
          <w:color w:val="548235"/>
          <w:sz w:val="18"/>
        </w:rPr>
        <w:t xml:space="preserve">Industry use: </w:t>
      </w:r>
      <w:r>
        <w:rPr>
          <w:rFonts w:ascii="Aptos" w:hAnsi="Aptos"/>
          <w:sz w:val="18"/>
        </w:rPr>
        <w:t>Common for bounded pools of I/O-bound work.</w:t>
      </w:r>
    </w:p>
    <w:p>
      <w:pPr>
        <w:pStyle w:val="Heading1"/>
        <w:spacing w:before="200" w:after="100"/>
        <w:pBdr>
          <w:bottom w:val="single" w:sz="14" w:space="2" w:color="5B9BD5"/>
        </w:pBdr>
      </w:pPr>
      <w:r>
        <w:rPr>
          <w:rFonts w:ascii="Aptos" w:hAnsi="Aptos"/>
          <w:b/>
          <w:color w:val="1F4E78"/>
          <w:sz w:val="34"/>
        </w:rPr>
        <w:t>16. High-Value Interview Traps and Rapid Revision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8"/>
              </w:rPr>
              <w:t xml:space="preserve">Memorize these distinctions: </w:t>
            </w:r>
            <w:r>
              <w:rPr>
                <w:rFonts w:ascii="Aptos" w:hAnsi="Aptos"/>
                <w:sz w:val="18"/>
              </w:rPr>
              <w:t>`==` value equality vs `is` identity; list mutable vs tuple immutable; append vs extend; remove vs pop; sort vs sorted; shallow copy vs alias; class vs instance attribute; instance/class/static method; break vs continue vs pass; global vs nonlocal; iterable vs iterator; exception handling vs hiding errors.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rFonts w:ascii="Aptos" w:hAnsi="Aptos"/>
                <w:b/>
                <w:color w:val="1F4E78"/>
                <w:sz w:val="16"/>
              </w:rPr>
              <w:t>Question</w:t>
            </w:r>
          </w:p>
        </w:tc>
        <w:tc>
          <w:tcPr>
            <w:tcW w:type="dxa" w:w="5184"/>
            <w:shd w:fill="D9EAF7"/>
          </w:tcPr>
          <w:p>
            <w:r>
              <w:rPr>
                <w:rFonts w:ascii="Aptos" w:hAnsi="Aptos"/>
                <w:b/>
                <w:color w:val="1F4E78"/>
                <w:sz w:val="16"/>
              </w:rPr>
              <w:t>Short interview answer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ptos" w:hAnsi="Aptos"/>
                <w:b/>
                <w:sz w:val="16"/>
              </w:rPr>
              <w:t>Why is `is` not the same as `==`?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6"/>
              </w:rPr>
              <w:t>`==` asks whether values are equal; `is` asks whether both references point to the same object. Use `is None` for the singleton None.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ptos" w:hAnsi="Aptos"/>
                <w:b/>
                <w:sz w:val="16"/>
              </w:rPr>
              <w:t>What is mutable vs immutable?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6"/>
              </w:rPr>
              <w:t>Mutable objects can change in place (list, dict, set). Immutable objects cannot change in place (int, float, str, tuple, frozenset).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ptos" w:hAnsi="Aptos"/>
                <w:b/>
                <w:sz w:val="16"/>
              </w:rPr>
              <w:t>What is the mutable default argument problem?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6"/>
              </w:rPr>
              <w:t>Defaults are evaluated once at function definition time, so a mutable default can be shared across calls.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ptos" w:hAnsi="Aptos"/>
                <w:b/>
                <w:sz w:val="16"/>
              </w:rPr>
              <w:t>Difference between append and extend?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6"/>
              </w:rPr>
              <w:t>append adds one object as a single element; extend iterates over its argument and adds each element.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ptos" w:hAnsi="Aptos"/>
                <w:b/>
                <w:sz w:val="16"/>
              </w:rPr>
              <w:t>Difference between sort and sorted?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6"/>
              </w:rPr>
              <w:t>list.sort mutates a list and returns None; sorted accepts any iterable and returns a new list.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ptos" w:hAnsi="Aptos"/>
                <w:b/>
                <w:sz w:val="16"/>
              </w:rPr>
              <w:t>What is a shallow copy?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6"/>
              </w:rPr>
              <w:t>A new outer container containing references to the same nested objects. Use copy.deepcopy when truly independent nested objects are required.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ptos" w:hAnsi="Aptos"/>
                <w:b/>
                <w:sz w:val="16"/>
              </w:rPr>
              <w:t>What does `self` mean?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6"/>
              </w:rPr>
              <w:t>The current instance passed to an instance method. It is conventional, not a special reserved word.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ptos" w:hAnsi="Aptos"/>
                <w:b/>
                <w:sz w:val="16"/>
              </w:rPr>
              <w:t>What does `@classmethod` receive?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6"/>
              </w:rPr>
              <w:t>The class as `cls`, useful for class-level behavior and alternative constructors.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ptos" w:hAnsi="Aptos"/>
                <w:b/>
                <w:sz w:val="16"/>
              </w:rPr>
              <w:t>What does `@staticmethod` receive automatically?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6"/>
              </w:rPr>
              <w:t>Neither self nor cls. It is a namespaced utility related to the class conceptually.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ptos" w:hAnsi="Aptos"/>
                <w:b/>
                <w:sz w:val="16"/>
              </w:rPr>
              <w:t>What is a decorator?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6"/>
              </w:rPr>
              <w:t>A callable that takes a callable and returns a replacement callable, commonly adding behavior around the original function.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ptos" w:hAnsi="Aptos"/>
                <w:b/>
                <w:sz w:val="16"/>
              </w:rPr>
              <w:t>Why use `with open(...)`?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6"/>
              </w:rPr>
              <w:t>It guarantees resource cleanup using the context manager protocol, even when exceptions occur.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ptos" w:hAnsi="Aptos"/>
                <w:b/>
                <w:sz w:val="16"/>
              </w:rPr>
              <w:t>What is LEGB?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6"/>
              </w:rPr>
              <w:t>Local, Enclosing, Global, Built-in name lookup order.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ptos" w:hAnsi="Aptos"/>
                <w:b/>
                <w:sz w:val="16"/>
              </w:rPr>
              <w:t>When is threading useful in Python?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6"/>
              </w:rPr>
              <w:t>Usually I/O-bound concurrency; CPU-bound pure-Python work often needs multiprocessing or native code because of the CPython GIL.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ptos" w:hAnsi="Aptos"/>
                <w:b/>
                <w:sz w:val="16"/>
              </w:rPr>
              <w:t>What does `finally` do?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6"/>
              </w:rPr>
              <w:t>Runs whether an exception occurs or not, making it suitable for cleanup.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ptos" w:hAnsi="Aptos"/>
                <w:b/>
                <w:sz w:val="16"/>
              </w:rPr>
              <w:t>What is duck typing?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6"/>
              </w:rPr>
              <w:t>Behavior matters more than exact type: if an object supports the expected operations/protocol, it can be used.</w:t>
            </w:r>
          </w:p>
        </w:tc>
      </w:tr>
    </w:tbl>
    <w:p/>
    <w:p>
      <w:r>
        <w:rPr>
          <w:rFonts w:ascii="Aptos" w:hAnsi="Aptos"/>
          <w:b/>
          <w:color w:val="17365D"/>
          <w:sz w:val="24"/>
        </w:rPr>
        <w:t>Mini coding patterns worth practicing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432"/>
            <w:shd w:fill="F5F7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# 1) Frequency counter</w:t>
              <w:br/>
            </w:r>
            <w:r>
              <w:rPr>
                <w:rFonts w:ascii="Consolas" w:hAnsi="Consolas"/>
                <w:color w:val="1F2937"/>
                <w:sz w:val="17"/>
              </w:rPr>
              <w:t>counts = {}</w:t>
              <w:br/>
            </w:r>
            <w:r>
              <w:rPr>
                <w:rFonts w:ascii="Consolas" w:hAnsi="Consolas"/>
                <w:color w:val="1F2937"/>
                <w:sz w:val="17"/>
              </w:rPr>
              <w:t>for item in items: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counts[item] = counts.get(item, 0) + 1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# 2) Deduplicate while keeping order</w:t>
              <w:br/>
            </w:r>
            <w:r>
              <w:rPr>
                <w:rFonts w:ascii="Consolas" w:hAnsi="Consolas"/>
                <w:color w:val="1F2937"/>
                <w:sz w:val="17"/>
              </w:rPr>
              <w:t>unique = list(dict.fromkeys(items))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# 3) Safe dictionary lookup</w:t>
              <w:br/>
            </w:r>
            <w:r>
              <w:rPr>
                <w:rFonts w:ascii="Consolas" w:hAnsi="Consolas"/>
                <w:color w:val="1F2937"/>
                <w:sz w:val="17"/>
              </w:rPr>
              <w:t>value = config.get("timeout", 30)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# 4) Enumerate with index</w:t>
              <w:br/>
            </w:r>
            <w:r>
              <w:rPr>
                <w:rFonts w:ascii="Consolas" w:hAnsi="Consolas"/>
                <w:color w:val="1F2937"/>
                <w:sz w:val="17"/>
              </w:rPr>
              <w:t>for i, item in enumerate(items, start=1):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...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# 5) Pair sequences</w:t>
              <w:br/>
            </w:r>
            <w:r>
              <w:rPr>
                <w:rFonts w:ascii="Consolas" w:hAnsi="Consolas"/>
                <w:color w:val="1F2937"/>
                <w:sz w:val="17"/>
              </w:rPr>
              <w:t>for left, right in zip(a, b):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...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# 6) Sort by a field</w:t>
              <w:br/>
            </w:r>
            <w:r>
              <w:rPr>
                <w:rFonts w:ascii="Consolas" w:hAnsi="Consolas"/>
                <w:color w:val="1F2937"/>
                <w:sz w:val="17"/>
              </w:rPr>
              <w:t>users = sorted(users, key=lambda u: u["age"])</w:t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t># 7) Context-managed file</w:t>
              <w:br/>
            </w:r>
            <w:r>
              <w:rPr>
                <w:rFonts w:ascii="Consolas" w:hAnsi="Consolas"/>
                <w:color w:val="1F2937"/>
                <w:sz w:val="17"/>
              </w:rPr>
              <w:t>with open(path, encoding="utf-8") as f: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for line in f:</w:t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...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pBdr>
          <w:bottom w:val="single" w:sz="14" w:space="2" w:color="5B9BD5"/>
        </w:pBdr>
      </w:pPr>
      <w:r>
        <w:rPr>
          <w:rFonts w:ascii="Aptos" w:hAnsi="Aptos"/>
          <w:b/>
          <w:color w:val="1F4E78"/>
          <w:sz w:val="34"/>
        </w:rPr>
        <w:t>17. One-Page Final Revision Checklist</w:t>
      </w:r>
    </w:p>
    <w:p>
      <w:pPr>
        <w:pStyle w:val="ListBullet"/>
        <w:spacing w:after="80"/>
      </w:pPr>
      <w:r>
        <w:rPr>
          <w:rFonts w:ascii="Aptos" w:hAnsi="Aptos"/>
          <w:sz w:val="19"/>
        </w:rPr>
        <w:t>□ Can I explain variables as names bound to objects and Python as dynamically typed?</w:t>
      </w:r>
    </w:p>
    <w:p>
      <w:pPr>
        <w:pStyle w:val="ListBullet"/>
        <w:spacing w:after="80"/>
      </w:pPr>
      <w:r>
        <w:rPr>
          <w:rFonts w:ascii="Aptos" w:hAnsi="Aptos"/>
          <w:sz w:val="19"/>
        </w:rPr>
        <w:t>□ Can I convert input safely using int/float/str and handle invalid conversion?</w:t>
      </w:r>
    </w:p>
    <w:p>
      <w:pPr>
        <w:pStyle w:val="ListBullet"/>
        <w:spacing w:after="80"/>
      </w:pPr>
      <w:r>
        <w:rPr>
          <w:rFonts w:ascii="Aptos" w:hAnsi="Aptos"/>
          <w:sz w:val="19"/>
        </w:rPr>
        <w:t>□ Do I know `==` vs `is`, `in`, logical short-circuiting and truthy/falsy values?</w:t>
      </w:r>
    </w:p>
    <w:p>
      <w:pPr>
        <w:pStyle w:val="ListBullet"/>
        <w:spacing w:after="80"/>
      </w:pPr>
      <w:r>
        <w:rPr>
          <w:rFonts w:ascii="Aptos" w:hAnsi="Aptos"/>
          <w:sz w:val="19"/>
        </w:rPr>
        <w:t>□ Can I write if/elif/else, match/case, for/while, break/continue/pass and loop-else?</w:t>
      </w:r>
    </w:p>
    <w:p>
      <w:pPr>
        <w:pStyle w:val="ListBullet"/>
        <w:spacing w:after="80"/>
      </w:pPr>
      <w:r>
        <w:rPr>
          <w:rFonts w:ascii="Aptos" w:hAnsi="Aptos"/>
          <w:sz w:val="19"/>
        </w:rPr>
        <w:t>□ Can I index/slice strings and use split/join/strip/replace/f-strings?</w:t>
      </w:r>
    </w:p>
    <w:p>
      <w:pPr>
        <w:pStyle w:val="ListBullet"/>
        <w:spacing w:after="80"/>
      </w:pPr>
      <w:r>
        <w:rPr>
          <w:rFonts w:ascii="Aptos" w:hAnsi="Aptos"/>
          <w:sz w:val="19"/>
        </w:rPr>
        <w:t>□ Can I explain functions, return, argument types, lambda, recursion, LEGB, global/nonlocal and docstrings?</w:t>
      </w:r>
    </w:p>
    <w:p>
      <w:pPr>
        <w:pStyle w:val="ListBullet"/>
        <w:spacing w:after="80"/>
      </w:pPr>
      <w:r>
        <w:rPr>
          <w:rFonts w:ascii="Aptos" w:hAnsi="Aptos"/>
          <w:sz w:val="19"/>
        </w:rPr>
        <w:t>□ Do I know list methods, list comprehension, tuple unpacking, set operations and dictionary methods?</w:t>
      </w:r>
    </w:p>
    <w:p>
      <w:pPr>
        <w:pStyle w:val="ListBullet"/>
        <w:spacing w:after="80"/>
      </w:pPr>
      <w:r>
        <w:rPr>
          <w:rFonts w:ascii="Aptos" w:hAnsi="Aptos"/>
          <w:sz w:val="19"/>
        </w:rPr>
        <w:t>□ Can I explain class/object, self, __init__, instance vs class attributes, classmethod, staticmethod and inheritance?</w:t>
      </w:r>
    </w:p>
    <w:p>
      <w:pPr>
        <w:pStyle w:val="ListBullet"/>
        <w:spacing w:after="80"/>
      </w:pPr>
      <w:r>
        <w:rPr>
          <w:rFonts w:ascii="Aptos" w:hAnsi="Aptos"/>
          <w:sz w:val="19"/>
        </w:rPr>
        <w:t>□ Can I explain the four OOP pillars, super(), polymorphism, composition and operator overloading?</w:t>
      </w:r>
    </w:p>
    <w:p>
      <w:pPr>
        <w:pStyle w:val="ListBullet"/>
        <w:spacing w:after="80"/>
      </w:pPr>
      <w:r>
        <w:rPr>
          <w:rFonts w:ascii="Aptos" w:hAnsi="Aptos"/>
          <w:sz w:val="19"/>
        </w:rPr>
        <w:t>□ Can I write and explain decorators, decorators with arguments, property/setter and common dunder methods?</w:t>
      </w:r>
    </w:p>
    <w:p>
      <w:pPr>
        <w:pStyle w:val="ListBullet"/>
        <w:spacing w:after="80"/>
      </w:pPr>
      <w:r>
        <w:rPr>
          <w:rFonts w:ascii="Aptos" w:hAnsi="Aptos"/>
          <w:sz w:val="19"/>
        </w:rPr>
        <w:t>□ Can I handle exceptions with try/except/else/finally and raise meaningful exceptions?</w:t>
      </w:r>
    </w:p>
    <w:p>
      <w:pPr>
        <w:pStyle w:val="ListBullet"/>
        <w:spacing w:after="80"/>
      </w:pPr>
      <w:r>
        <w:rPr>
          <w:rFonts w:ascii="Aptos" w:hAnsi="Aptos"/>
          <w:sz w:val="19"/>
        </w:rPr>
        <w:t>□ Do I understand map/filter/reduce, walrus operator, *args/**kwargs and argument unpacking?</w:t>
      </w:r>
    </w:p>
    <w:p>
      <w:pPr>
        <w:pStyle w:val="ListBullet"/>
        <w:spacing w:after="80"/>
      </w:pPr>
      <w:r>
        <w:rPr>
          <w:rFonts w:ascii="Aptos" w:hAnsi="Aptos"/>
          <w:sz w:val="19"/>
        </w:rPr>
        <w:t>□ Can I read/write/append files using with, line-by-line processing, os, shutil and argparse?</w:t>
      </w:r>
    </w:p>
    <w:p>
      <w:pPr>
        <w:pStyle w:val="ListBullet"/>
        <w:spacing w:after="80"/>
      </w:pPr>
      <w:r>
        <w:rPr>
          <w:rFonts w:ascii="Aptos" w:hAnsi="Aptos"/>
          <w:sz w:val="19"/>
        </w:rPr>
        <w:t>□ Can I use a third-party package such as requests with timeout + error handling?</w:t>
      </w:r>
    </w:p>
    <w:p>
      <w:pPr>
        <w:pStyle w:val="ListBullet"/>
        <w:spacing w:after="80"/>
      </w:pPr>
      <w:r>
        <w:rPr>
          <w:rFonts w:ascii="Aptos" w:hAnsi="Aptos"/>
          <w:sz w:val="19"/>
        </w:rPr>
        <w:t>□ Can I explain threading, GIL, I/O-bound vs CPU-bound, race conditions, Lock and ThreadPoolExecutor?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8"/>
              </w:rPr>
              <w:t xml:space="preserve">Best interview preparation method: </w:t>
            </w:r>
            <w:r>
              <w:rPr>
                <w:rFonts w:ascii="Aptos" w:hAnsi="Aptos"/>
                <w:sz w:val="18"/>
              </w:rPr>
              <w:t>For each ★★★ topic: (1) explain it in 30-60 seconds, (2) write a tiny example without notes, (3) state one common trap, and (4) give one real-world use. This converts memorized syntax into interview-ready understanding.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pBdr>
          <w:bottom w:val="single" w:sz="14" w:space="2" w:color="5B9BD5"/>
        </w:pBdr>
      </w:pPr>
      <w:r>
        <w:rPr>
          <w:rFonts w:ascii="Aptos" w:hAnsi="Aptos"/>
          <w:b/>
          <w:color w:val="1F4E78"/>
          <w:sz w:val="34"/>
        </w:rPr>
        <w:t>18. Practice Questions by Topic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Strings: reverse a string; count character frequency; check palindrome; find first non-repeating character.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Lists: remove duplicates; flatten one level; find second-largest number; split list into chunks.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Dictionaries: merge dictionaries; group values by key; invert a mapping when values are unique; build a frequency map.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Sets: find common elements; unique elements; detect duplicates; compare required vs provided permissions.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Functions: write a retry wrapper; validate arguments; design a function using keyword-only options.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OOP: design BankAccount, Employee/Manager, Shape hierarchy; implement __repr__ and __eq__; use property validation.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Decorators: timing decorator; call counter; authorization check; decorator that accepts retry count.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Exceptions: parse a number safely; define a custom validation exception; use else/finally appropriately.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Files: count ERROR lines from a log without loading the whole file; copy a file; build a CLI with argparse.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Threading: run several simulated I/O tasks with ThreadPoolExecutor; protect a shared counter with Lock.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8"/>
              </w:rPr>
              <w:t xml:space="preserve">Suggested study order: </w:t>
            </w:r>
            <w:r>
              <w:rPr>
                <w:rFonts w:ascii="Aptos" w:hAnsi="Aptos"/>
                <w:sz w:val="18"/>
              </w:rPr>
              <w:t>Basics -&gt; operators/conditionals/loops -&gt; strings -&gt; functions -&gt; lists/dicts/sets -&gt; OOP -&gt; exceptions -&gt; decorators/args/kwargs -&gt; files/modules -&gt; threading. Revisit ★★★ topics twice as often as ★ topics.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F8C8D"/>
        <w:sz w:val="15"/>
      </w:rPr>
      <w:t xml:space="preserve">Python Notes - Printable Revision Handbook    |    </w:t>
    </w:r>
    <w:r>
      <w:rPr>
        <w:rFonts w:ascii="Aptos" w:hAnsi="Aptos"/>
        <w:color w:val="7F8C8D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F8C8D"/>
        <w:sz w:val="15"/>
      </w:rPr>
      <w:t>PYTHON CHEAT SHEET  |  INDUSTRY + INTERVIEW REVISION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